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FD95" w14:textId="2DC7C555" w:rsidR="002767FA" w:rsidRPr="000C55CE" w:rsidRDefault="002767FA" w:rsidP="000C55CE">
      <w:pPr>
        <w:rPr>
          <w:rFonts w:ascii="Arial" w:hAnsi="Arial" w:cs="Arial"/>
          <w:b/>
          <w:bCs/>
          <w:sz w:val="24"/>
          <w:szCs w:val="24"/>
          <w:lang w:val="es-DO"/>
        </w:rPr>
      </w:pPr>
      <w:r w:rsidRPr="000C55CE">
        <w:rPr>
          <w:rFonts w:ascii="Arial" w:hAnsi="Arial" w:cs="Arial"/>
          <w:b/>
          <w:bCs/>
          <w:sz w:val="24"/>
          <w:szCs w:val="24"/>
          <w:lang w:val="es-DO"/>
        </w:rPr>
        <w:t>Sistema de Agendamiento de Citas Médicas (SACM)</w:t>
      </w:r>
    </w:p>
    <w:p w14:paraId="2B754F4D" w14:textId="7814EC81" w:rsidR="002767FA" w:rsidRPr="000C55CE" w:rsidRDefault="002767FA" w:rsidP="000C55CE">
      <w:pPr>
        <w:rPr>
          <w:rFonts w:ascii="Arial" w:hAnsi="Arial" w:cs="Arial"/>
          <w:sz w:val="24"/>
          <w:szCs w:val="24"/>
          <w:lang w:val="es-DO"/>
        </w:rPr>
      </w:pPr>
      <w:r w:rsidRPr="000C55CE">
        <w:rPr>
          <w:rFonts w:ascii="Arial" w:hAnsi="Arial" w:cs="Arial"/>
          <w:sz w:val="24"/>
          <w:szCs w:val="24"/>
          <w:lang w:val="es-DO"/>
        </w:rPr>
        <w:t>Este diccionario de datos presenta de forma clara la estructura de la base de datos del sistema de agendamiento de citas médicas.</w:t>
      </w:r>
    </w:p>
    <w:p w14:paraId="4E700ECB" w14:textId="77777777" w:rsidR="002767FA" w:rsidRPr="00034B6C" w:rsidRDefault="002767FA" w:rsidP="00034B6C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lang w:val="es-DO"/>
        </w:rPr>
      </w:pPr>
      <w:r w:rsidRPr="00034B6C">
        <w:rPr>
          <w:rFonts w:ascii="Arial" w:hAnsi="Arial" w:cs="Arial"/>
          <w:sz w:val="24"/>
          <w:szCs w:val="24"/>
          <w:lang w:val="es-DO"/>
        </w:rPr>
        <w:t>Entre sus objetivos se encuentran:</w:t>
      </w:r>
    </w:p>
    <w:p w14:paraId="3BF46913" w14:textId="77777777" w:rsidR="002767FA" w:rsidRPr="00034B6C" w:rsidRDefault="002767FA" w:rsidP="00034B6C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lang w:val="es-DO"/>
        </w:rPr>
      </w:pPr>
      <w:r w:rsidRPr="00034B6C">
        <w:rPr>
          <w:rFonts w:ascii="Arial" w:hAnsi="Arial" w:cs="Arial"/>
          <w:sz w:val="24"/>
          <w:szCs w:val="24"/>
          <w:lang w:val="es-DO"/>
        </w:rPr>
        <w:t>Mostrar las entidades que forman parte del sistema.</w:t>
      </w:r>
    </w:p>
    <w:p w14:paraId="2A6FC3E3" w14:textId="77777777" w:rsidR="002767FA" w:rsidRPr="00034B6C" w:rsidRDefault="002767FA" w:rsidP="00034B6C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lang w:val="es-DO"/>
        </w:rPr>
      </w:pPr>
      <w:r w:rsidRPr="00034B6C">
        <w:rPr>
          <w:rFonts w:ascii="Arial" w:hAnsi="Arial" w:cs="Arial"/>
          <w:sz w:val="24"/>
          <w:szCs w:val="24"/>
          <w:lang w:val="es-DO"/>
        </w:rPr>
        <w:t>Explicar los atributos que tiene cada entidad.</w:t>
      </w:r>
    </w:p>
    <w:p w14:paraId="1CBAA7F8" w14:textId="77777777" w:rsidR="002767FA" w:rsidRPr="00034B6C" w:rsidRDefault="002767FA" w:rsidP="00034B6C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lang w:val="es-DO"/>
        </w:rPr>
      </w:pPr>
      <w:r w:rsidRPr="00034B6C">
        <w:rPr>
          <w:rFonts w:ascii="Arial" w:hAnsi="Arial" w:cs="Arial"/>
          <w:sz w:val="24"/>
          <w:szCs w:val="24"/>
          <w:lang w:val="es-DO"/>
        </w:rPr>
        <w:t>Indicar los tipos de datos utilizados para almacenar la información.</w:t>
      </w:r>
    </w:p>
    <w:p w14:paraId="3FCA9A07" w14:textId="77777777" w:rsidR="002767FA" w:rsidRPr="00034B6C" w:rsidRDefault="002767FA" w:rsidP="00034B6C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lang w:val="es-DO"/>
        </w:rPr>
      </w:pPr>
      <w:r w:rsidRPr="00034B6C">
        <w:rPr>
          <w:rFonts w:ascii="Arial" w:hAnsi="Arial" w:cs="Arial"/>
          <w:sz w:val="24"/>
          <w:szCs w:val="24"/>
          <w:lang w:val="es-DO"/>
        </w:rPr>
        <w:t>Ayudar a comprender cómo funciona la base de datos del sistema.</w:t>
      </w:r>
    </w:p>
    <w:p w14:paraId="5A83DC94" w14:textId="77777777" w:rsidR="002767FA" w:rsidRPr="000C55CE" w:rsidRDefault="002767FA" w:rsidP="000C55CE">
      <w:pPr>
        <w:rPr>
          <w:rFonts w:ascii="Arial" w:hAnsi="Arial" w:cs="Arial"/>
          <w:sz w:val="24"/>
          <w:szCs w:val="24"/>
          <w:lang w:val="es-DO"/>
        </w:rPr>
      </w:pPr>
      <w:r w:rsidRPr="000C55CE">
        <w:rPr>
          <w:rFonts w:ascii="Arial" w:hAnsi="Arial" w:cs="Arial"/>
          <w:sz w:val="24"/>
          <w:szCs w:val="24"/>
          <w:lang w:val="es-DO"/>
        </w:rPr>
        <w:t>De esta forma, el diccionario de datos permite tener una mejor organización y control de la información que se maneja dentro del sistema.</w:t>
      </w:r>
    </w:p>
    <w:p w14:paraId="58B951AE" w14:textId="63EA2698" w:rsidR="009427C9" w:rsidRPr="000C55CE" w:rsidRDefault="009427C9" w:rsidP="000C55CE">
      <w:pPr>
        <w:rPr>
          <w:sz w:val="24"/>
          <w:szCs w:val="24"/>
          <w:lang w:val="es-DO"/>
        </w:rPr>
      </w:pPr>
      <w:r w:rsidRPr="000C55CE">
        <w:rPr>
          <w:sz w:val="24"/>
          <w:szCs w:val="24"/>
          <w:lang w:val="es-DO"/>
        </w:rPr>
        <w:t>Este documento describe las entidades y atributos que forman parte de la base de datos del Sistema de Agendamiento de Citas Médicas (SACM). Cada entidad representa un elemento importante dentro del sistema y se describe mediante sus atributos, tipo de dato y función.</w:t>
      </w:r>
    </w:p>
    <w:p w14:paraId="636360E0" w14:textId="77777777" w:rsidR="007D5BA2" w:rsidRPr="000C55CE" w:rsidRDefault="00FB2AAA" w:rsidP="000C55CE">
      <w:pPr>
        <w:rPr>
          <w:b/>
          <w:bCs/>
          <w:color w:val="000000" w:themeColor="text1"/>
          <w:sz w:val="24"/>
          <w:szCs w:val="24"/>
          <w:lang w:val="es-DO"/>
        </w:rPr>
      </w:pPr>
      <w:r w:rsidRPr="000C55CE">
        <w:rPr>
          <w:b/>
          <w:bCs/>
          <w:color w:val="000000" w:themeColor="text1"/>
          <w:sz w:val="24"/>
          <w:szCs w:val="24"/>
          <w:lang w:val="es-DO"/>
        </w:rPr>
        <w:t>Entidad: Rol</w:t>
      </w:r>
    </w:p>
    <w:p w14:paraId="76886117" w14:textId="6A67F0DB" w:rsidR="007D5BA2" w:rsidRPr="009427C9" w:rsidRDefault="008C27CD" w:rsidP="000C55CE">
      <w:pPr>
        <w:rPr>
          <w:lang w:val="es-DO"/>
        </w:rPr>
      </w:pPr>
      <w:r>
        <w:rPr>
          <w:lang w:val="es-DO"/>
        </w:rPr>
        <w:t>Descripción de entidad Rol: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5"/>
        <w:gridCol w:w="1727"/>
      </w:tblGrid>
      <w:tr w:rsidR="007D5BA2" w14:paraId="314EA01C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01A8E3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7FB8FE47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Tipo de </w:t>
            </w:r>
            <w:proofErr w:type="spellStart"/>
            <w:r>
              <w:t>dato</w:t>
            </w:r>
            <w:proofErr w:type="spellEnd"/>
          </w:p>
        </w:tc>
        <w:tc>
          <w:tcPr>
            <w:tcW w:w="1728" w:type="dxa"/>
          </w:tcPr>
          <w:p w14:paraId="76FFE69F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523F5347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626AABD3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3E644521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611F93" w14:textId="77777777" w:rsidR="007D5BA2" w:rsidRDefault="00FB2AAA" w:rsidP="000C55CE">
            <w:r>
              <w:t>id_rol</w:t>
            </w:r>
          </w:p>
        </w:tc>
        <w:tc>
          <w:tcPr>
            <w:tcW w:w="1728" w:type="dxa"/>
          </w:tcPr>
          <w:p w14:paraId="1905163C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7332A860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79726DFF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35F2CB0B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rol</w:t>
            </w:r>
          </w:p>
        </w:tc>
      </w:tr>
      <w:tr w:rsidR="007D5BA2" w:rsidRPr="008C27CD" w14:paraId="46A8181E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BCDE8D" w14:textId="77777777" w:rsidR="007D5BA2" w:rsidRDefault="00FB2AAA" w:rsidP="000C55CE">
            <w:r>
              <w:t>nombre</w:t>
            </w:r>
          </w:p>
        </w:tc>
        <w:tc>
          <w:tcPr>
            <w:tcW w:w="1728" w:type="dxa"/>
          </w:tcPr>
          <w:p w14:paraId="13B29FB7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46A5F6D0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67FA6067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0B513D44" w14:textId="77777777" w:rsidR="007D5BA2" w:rsidRPr="009427C9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DO"/>
              </w:rPr>
            </w:pPr>
            <w:r w:rsidRPr="009427C9">
              <w:rPr>
                <w:lang w:val="es-DO"/>
              </w:rPr>
              <w:t>Nombre del rol del usuario</w:t>
            </w:r>
          </w:p>
        </w:tc>
      </w:tr>
    </w:tbl>
    <w:p w14:paraId="39B21C80" w14:textId="77777777" w:rsidR="007D5BA2" w:rsidRPr="00034B6C" w:rsidRDefault="00FB2AAA" w:rsidP="000C55CE">
      <w:pPr>
        <w:rPr>
          <w:b/>
          <w:bCs/>
          <w:color w:val="000000" w:themeColor="text1"/>
          <w:lang w:val="es-DO"/>
        </w:rPr>
      </w:pPr>
      <w:r w:rsidRPr="00034B6C">
        <w:rPr>
          <w:b/>
          <w:bCs/>
          <w:color w:val="000000" w:themeColor="text1"/>
          <w:lang w:val="es-DO"/>
        </w:rPr>
        <w:t>Entidad: Usuario</w:t>
      </w:r>
    </w:p>
    <w:p w14:paraId="2598ED9E" w14:textId="3D0CF679" w:rsidR="008C27CD" w:rsidRPr="009427C9" w:rsidRDefault="008C27CD" w:rsidP="000C55CE">
      <w:pPr>
        <w:rPr>
          <w:lang w:val="es-DO"/>
        </w:rPr>
      </w:pPr>
      <w:r>
        <w:rPr>
          <w:lang w:val="es-DO"/>
        </w:rPr>
        <w:t xml:space="preserve">Descripción de entidad </w:t>
      </w:r>
      <w:r>
        <w:rPr>
          <w:lang w:val="es-DO"/>
        </w:rPr>
        <w:t>Usuario</w:t>
      </w:r>
      <w:r>
        <w:rPr>
          <w:lang w:val="es-DO"/>
        </w:rPr>
        <w:t>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4"/>
        <w:gridCol w:w="1727"/>
      </w:tblGrid>
      <w:tr w:rsidR="007D5BA2" w14:paraId="2D6EDBDD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312B1A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414F6721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1E342466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51651480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2DD05C3A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27107D3E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F56902" w14:textId="77777777" w:rsidR="007D5BA2" w:rsidRDefault="00FB2AAA" w:rsidP="000C55CE">
            <w:r>
              <w:t>id_usuario</w:t>
            </w:r>
          </w:p>
        </w:tc>
        <w:tc>
          <w:tcPr>
            <w:tcW w:w="1728" w:type="dxa"/>
          </w:tcPr>
          <w:p w14:paraId="31CA1C49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31ABFCF4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2E13EDB7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4D934D7C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usuario</w:t>
            </w:r>
          </w:p>
        </w:tc>
      </w:tr>
      <w:tr w:rsidR="007D5BA2" w14:paraId="33DE896F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A17C47" w14:textId="77777777" w:rsidR="007D5BA2" w:rsidRDefault="00FB2AAA" w:rsidP="000C55CE">
            <w:r>
              <w:t>nombre</w:t>
            </w:r>
          </w:p>
        </w:tc>
        <w:tc>
          <w:tcPr>
            <w:tcW w:w="1728" w:type="dxa"/>
          </w:tcPr>
          <w:p w14:paraId="542997F1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5AB6E4D2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35753830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6CF9527D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completo del usuario</w:t>
            </w:r>
          </w:p>
        </w:tc>
      </w:tr>
      <w:tr w:rsidR="007D5BA2" w14:paraId="2C3612AD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4B4342" w14:textId="77777777" w:rsidR="007D5BA2" w:rsidRDefault="00FB2AAA" w:rsidP="000C55CE">
            <w:r>
              <w:t>correo</w:t>
            </w:r>
          </w:p>
        </w:tc>
        <w:tc>
          <w:tcPr>
            <w:tcW w:w="1728" w:type="dxa"/>
          </w:tcPr>
          <w:p w14:paraId="11603650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33104DF1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138AD6D8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060CA19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Correo electrónico del usuario</w:t>
            </w:r>
          </w:p>
        </w:tc>
      </w:tr>
      <w:tr w:rsidR="007D5BA2" w14:paraId="2E463A42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773869" w14:textId="77777777" w:rsidR="007D5BA2" w:rsidRDefault="00FB2AAA" w:rsidP="000C55CE">
            <w:r>
              <w:t>password</w:t>
            </w:r>
          </w:p>
        </w:tc>
        <w:tc>
          <w:tcPr>
            <w:tcW w:w="1728" w:type="dxa"/>
          </w:tcPr>
          <w:p w14:paraId="45BBEB83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5546D27C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1905CD58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0EA36AD6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Contraseña de acceso</w:t>
            </w:r>
          </w:p>
        </w:tc>
      </w:tr>
      <w:tr w:rsidR="007D5BA2" w14:paraId="3D9FA212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35B763" w14:textId="77777777" w:rsidR="007D5BA2" w:rsidRDefault="00FB2AAA" w:rsidP="000C55CE">
            <w:r>
              <w:t>id_rol</w:t>
            </w:r>
          </w:p>
        </w:tc>
        <w:tc>
          <w:tcPr>
            <w:tcW w:w="1728" w:type="dxa"/>
          </w:tcPr>
          <w:p w14:paraId="42C940C2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3DC62C9E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76AA7094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03ADCD0A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 asignado al usuario</w:t>
            </w:r>
          </w:p>
        </w:tc>
      </w:tr>
    </w:tbl>
    <w:p w14:paraId="3A51EEB9" w14:textId="77777777" w:rsidR="00034B6C" w:rsidRDefault="00034B6C" w:rsidP="000C55CE">
      <w:pPr>
        <w:rPr>
          <w:b/>
          <w:bCs/>
          <w:color w:val="000000" w:themeColor="text1"/>
        </w:rPr>
      </w:pPr>
    </w:p>
    <w:p w14:paraId="3019512D" w14:textId="59A216CF" w:rsidR="007D5BA2" w:rsidRPr="000C55CE" w:rsidRDefault="00FB2AAA" w:rsidP="000C55CE">
      <w:pPr>
        <w:rPr>
          <w:b/>
          <w:bCs/>
          <w:color w:val="000000" w:themeColor="text1"/>
        </w:rPr>
      </w:pPr>
      <w:proofErr w:type="spellStart"/>
      <w:r w:rsidRPr="000C55CE">
        <w:rPr>
          <w:b/>
          <w:bCs/>
          <w:color w:val="000000" w:themeColor="text1"/>
        </w:rPr>
        <w:lastRenderedPageBreak/>
        <w:t>Entidad</w:t>
      </w:r>
      <w:proofErr w:type="spellEnd"/>
      <w:r w:rsidRPr="000C55CE">
        <w:rPr>
          <w:b/>
          <w:bCs/>
          <w:color w:val="000000" w:themeColor="text1"/>
        </w:rPr>
        <w:t xml:space="preserve">: </w:t>
      </w:r>
      <w:proofErr w:type="spellStart"/>
      <w:r w:rsidRPr="000C55CE">
        <w:rPr>
          <w:b/>
          <w:bCs/>
          <w:color w:val="000000" w:themeColor="text1"/>
        </w:rPr>
        <w:t>Paciente</w:t>
      </w:r>
      <w:proofErr w:type="spellEnd"/>
    </w:p>
    <w:p w14:paraId="0382FB02" w14:textId="79FD5E50" w:rsidR="00122EE9" w:rsidRPr="009427C9" w:rsidRDefault="00122EE9" w:rsidP="000C55CE">
      <w:pPr>
        <w:rPr>
          <w:lang w:val="es-DO"/>
        </w:rPr>
      </w:pPr>
      <w:r w:rsidRPr="00E97ECF">
        <w:rPr>
          <w:color w:val="000000" w:themeColor="text1"/>
          <w:lang w:val="es-DO"/>
        </w:rPr>
        <w:t xml:space="preserve">Descripción de entidad </w:t>
      </w:r>
      <w:r w:rsidRPr="00E97ECF">
        <w:rPr>
          <w:color w:val="000000" w:themeColor="text1"/>
          <w:lang w:val="es-DO"/>
        </w:rPr>
        <w:t>Paciente</w:t>
      </w:r>
      <w:r>
        <w:rPr>
          <w:lang w:val="es-DO"/>
        </w:rPr>
        <w:t>: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4"/>
        <w:gridCol w:w="1727"/>
      </w:tblGrid>
      <w:tr w:rsidR="007D5BA2" w14:paraId="61C9591F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E37CFA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673E5A1C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5E13D576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39F10249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6DF16C01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4E1DE7AB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6CF6B9" w14:textId="77777777" w:rsidR="007D5BA2" w:rsidRDefault="00FB2AAA" w:rsidP="000C55CE">
            <w:r>
              <w:t>id_paciente</w:t>
            </w:r>
          </w:p>
        </w:tc>
        <w:tc>
          <w:tcPr>
            <w:tcW w:w="1728" w:type="dxa"/>
          </w:tcPr>
          <w:p w14:paraId="6341BF5E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6C5760C6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6F286DC9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D089A8C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paciente</w:t>
            </w:r>
          </w:p>
        </w:tc>
      </w:tr>
      <w:tr w:rsidR="007D5BA2" w14:paraId="261B70E4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4D59DE" w14:textId="77777777" w:rsidR="007D5BA2" w:rsidRDefault="00FB2AAA" w:rsidP="000C55CE">
            <w:r>
              <w:t>nombre</w:t>
            </w:r>
          </w:p>
        </w:tc>
        <w:tc>
          <w:tcPr>
            <w:tcW w:w="1728" w:type="dxa"/>
          </w:tcPr>
          <w:p w14:paraId="6E7D962D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62F7385A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4139C636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6075E693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paciente</w:t>
            </w:r>
          </w:p>
        </w:tc>
      </w:tr>
      <w:tr w:rsidR="007D5BA2" w14:paraId="75E1C8B2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C6AC5B" w14:textId="77777777" w:rsidR="007D5BA2" w:rsidRDefault="00FB2AAA" w:rsidP="000C55CE">
            <w:r>
              <w:t>apellido</w:t>
            </w:r>
          </w:p>
        </w:tc>
        <w:tc>
          <w:tcPr>
            <w:tcW w:w="1728" w:type="dxa"/>
          </w:tcPr>
          <w:p w14:paraId="31CEC426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6447BC45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2F0E946F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D613958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Apellido del paciente</w:t>
            </w:r>
          </w:p>
        </w:tc>
      </w:tr>
      <w:tr w:rsidR="007D5BA2" w14:paraId="36B2EDCA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DD4BCC" w14:textId="77777777" w:rsidR="007D5BA2" w:rsidRDefault="00FB2AAA" w:rsidP="000C55CE">
            <w:r>
              <w:t>cedula</w:t>
            </w:r>
          </w:p>
        </w:tc>
        <w:tc>
          <w:tcPr>
            <w:tcW w:w="1728" w:type="dxa"/>
          </w:tcPr>
          <w:p w14:paraId="51B1CA1E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2CA3C83A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28" w:type="dxa"/>
          </w:tcPr>
          <w:p w14:paraId="22451F0E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0C52896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 de identidad</w:t>
            </w:r>
          </w:p>
        </w:tc>
      </w:tr>
      <w:tr w:rsidR="007D5BA2" w14:paraId="105B809D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593C6C" w14:textId="77777777" w:rsidR="007D5BA2" w:rsidRDefault="00FB2AAA" w:rsidP="000C55CE">
            <w:r>
              <w:t>telefono</w:t>
            </w:r>
          </w:p>
        </w:tc>
        <w:tc>
          <w:tcPr>
            <w:tcW w:w="1728" w:type="dxa"/>
          </w:tcPr>
          <w:p w14:paraId="3F6FAD23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3A51F081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28" w:type="dxa"/>
          </w:tcPr>
          <w:p w14:paraId="74846811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728" w:type="dxa"/>
          </w:tcPr>
          <w:p w14:paraId="169940E6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contacto</w:t>
            </w:r>
          </w:p>
        </w:tc>
      </w:tr>
      <w:tr w:rsidR="007D5BA2" w14:paraId="7E372882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61BE56" w14:textId="77777777" w:rsidR="007D5BA2" w:rsidRDefault="00FB2AAA" w:rsidP="000C55CE">
            <w:r>
              <w:t>id_usuario</w:t>
            </w:r>
          </w:p>
        </w:tc>
        <w:tc>
          <w:tcPr>
            <w:tcW w:w="1728" w:type="dxa"/>
          </w:tcPr>
          <w:p w14:paraId="3DCF9EAB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6106CD27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5CF93280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F133077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asociado</w:t>
            </w:r>
          </w:p>
        </w:tc>
      </w:tr>
    </w:tbl>
    <w:p w14:paraId="6AF1CFEA" w14:textId="77777777" w:rsidR="000C55CE" w:rsidRDefault="000C55CE" w:rsidP="000C55CE">
      <w:pPr>
        <w:rPr>
          <w:color w:val="000000" w:themeColor="text1"/>
        </w:rPr>
      </w:pPr>
    </w:p>
    <w:p w14:paraId="2519F6EB" w14:textId="12232FEA" w:rsidR="007D5BA2" w:rsidRPr="000C55CE" w:rsidRDefault="00FB2AAA" w:rsidP="000C55CE">
      <w:pPr>
        <w:rPr>
          <w:b/>
          <w:bCs/>
          <w:color w:val="000000" w:themeColor="text1"/>
          <w:lang w:val="es-DO"/>
        </w:rPr>
      </w:pPr>
      <w:r w:rsidRPr="000C55CE">
        <w:rPr>
          <w:b/>
          <w:bCs/>
          <w:color w:val="000000" w:themeColor="text1"/>
          <w:lang w:val="es-DO"/>
        </w:rPr>
        <w:t>Entidad: Recepcionista</w:t>
      </w:r>
    </w:p>
    <w:p w14:paraId="1EB2149C" w14:textId="5A9603FC" w:rsidR="00122EE9" w:rsidRPr="00E97ECF" w:rsidRDefault="00122EE9" w:rsidP="000C55CE">
      <w:pPr>
        <w:rPr>
          <w:color w:val="000000" w:themeColor="text1"/>
          <w:lang w:val="es-DO"/>
        </w:rPr>
      </w:pPr>
      <w:r w:rsidRPr="00E97ECF">
        <w:rPr>
          <w:color w:val="000000" w:themeColor="text1"/>
          <w:lang w:val="es-DO"/>
        </w:rPr>
        <w:t xml:space="preserve">Descripción de entidad </w:t>
      </w:r>
      <w:r w:rsidRPr="00E97ECF">
        <w:rPr>
          <w:color w:val="000000" w:themeColor="text1"/>
          <w:lang w:val="es-DO"/>
        </w:rPr>
        <w:t>Recepcionista</w:t>
      </w:r>
      <w:r w:rsidRPr="00E97ECF">
        <w:rPr>
          <w:color w:val="000000" w:themeColor="text1"/>
          <w:lang w:val="es-DO"/>
        </w:rPr>
        <w:t>: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1867"/>
        <w:gridCol w:w="1694"/>
        <w:gridCol w:w="1691"/>
        <w:gridCol w:w="1665"/>
        <w:gridCol w:w="1713"/>
      </w:tblGrid>
      <w:tr w:rsidR="007D5BA2" w14:paraId="5A759836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EC607F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373EEB0A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03CB9EB3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3593F81E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08A26E7E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0E55DC5E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5D318C" w14:textId="77777777" w:rsidR="007D5BA2" w:rsidRDefault="00FB2AAA" w:rsidP="000C55CE">
            <w:r>
              <w:t>id_recepcionista</w:t>
            </w:r>
          </w:p>
        </w:tc>
        <w:tc>
          <w:tcPr>
            <w:tcW w:w="1728" w:type="dxa"/>
          </w:tcPr>
          <w:p w14:paraId="4E42B135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6F952713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48090886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1D98EA01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recepcionista</w:t>
            </w:r>
          </w:p>
        </w:tc>
      </w:tr>
      <w:tr w:rsidR="007D5BA2" w14:paraId="3D187153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F3B7E0" w14:textId="77777777" w:rsidR="007D5BA2" w:rsidRDefault="00FB2AAA" w:rsidP="000C55CE">
            <w:r>
              <w:t>nombre</w:t>
            </w:r>
          </w:p>
        </w:tc>
        <w:tc>
          <w:tcPr>
            <w:tcW w:w="1728" w:type="dxa"/>
          </w:tcPr>
          <w:p w14:paraId="36E1C8EB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0EE5B039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1CA62DD0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2E383365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empleado</w:t>
            </w:r>
          </w:p>
        </w:tc>
      </w:tr>
      <w:tr w:rsidR="007D5BA2" w14:paraId="75A49B65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C04980" w14:textId="77777777" w:rsidR="007D5BA2" w:rsidRDefault="00FB2AAA" w:rsidP="000C55CE">
            <w:r>
              <w:t>id_usuario</w:t>
            </w:r>
          </w:p>
        </w:tc>
        <w:tc>
          <w:tcPr>
            <w:tcW w:w="1728" w:type="dxa"/>
          </w:tcPr>
          <w:p w14:paraId="04D0B73A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5611EC22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089CB9CF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F90EB6C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del sistema</w:t>
            </w:r>
          </w:p>
        </w:tc>
      </w:tr>
    </w:tbl>
    <w:p w14:paraId="0989825B" w14:textId="77777777" w:rsidR="000C55CE" w:rsidRDefault="000C55CE" w:rsidP="000C55CE">
      <w:pPr>
        <w:rPr>
          <w:color w:val="000000" w:themeColor="text1"/>
        </w:rPr>
      </w:pPr>
    </w:p>
    <w:p w14:paraId="46EA79FC" w14:textId="59C22EC8" w:rsidR="007D5BA2" w:rsidRPr="000C55CE" w:rsidRDefault="00FB2AAA" w:rsidP="000C55CE">
      <w:pPr>
        <w:rPr>
          <w:b/>
          <w:bCs/>
          <w:color w:val="000000" w:themeColor="text1"/>
          <w:lang w:val="es-DO"/>
        </w:rPr>
      </w:pPr>
      <w:r w:rsidRPr="000C55CE">
        <w:rPr>
          <w:b/>
          <w:bCs/>
          <w:color w:val="000000" w:themeColor="text1"/>
          <w:lang w:val="es-DO"/>
        </w:rPr>
        <w:t>Entidad: Administrador</w:t>
      </w:r>
    </w:p>
    <w:p w14:paraId="1E4D3A4F" w14:textId="1A819362" w:rsidR="00122EE9" w:rsidRPr="009427C9" w:rsidRDefault="00122EE9" w:rsidP="000C55CE">
      <w:pPr>
        <w:rPr>
          <w:lang w:val="es-DO"/>
        </w:rPr>
      </w:pPr>
      <w:r>
        <w:rPr>
          <w:lang w:val="es-DO"/>
        </w:rPr>
        <w:t xml:space="preserve">Descripción de entidad </w:t>
      </w:r>
      <w:r>
        <w:rPr>
          <w:lang w:val="es-DO"/>
        </w:rPr>
        <w:t>Administrador</w:t>
      </w:r>
      <w:r>
        <w:rPr>
          <w:lang w:val="es-DO"/>
        </w:rPr>
        <w:t>: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4"/>
        <w:gridCol w:w="1727"/>
      </w:tblGrid>
      <w:tr w:rsidR="007D5BA2" w14:paraId="4982E40A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9096BD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4FF39CDD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4FD599B5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5076A346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72628B32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185674DF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733C9C" w14:textId="77777777" w:rsidR="007D5BA2" w:rsidRDefault="00FB2AAA" w:rsidP="000C55CE">
            <w:r>
              <w:t>id_admin</w:t>
            </w:r>
          </w:p>
        </w:tc>
        <w:tc>
          <w:tcPr>
            <w:tcW w:w="1728" w:type="dxa"/>
          </w:tcPr>
          <w:p w14:paraId="08E8F282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6BAC23CA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45E5EFEC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21320E2C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administrador</w:t>
            </w:r>
          </w:p>
        </w:tc>
      </w:tr>
      <w:tr w:rsidR="007D5BA2" w14:paraId="6BC49496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CE3C0B" w14:textId="77777777" w:rsidR="007D5BA2" w:rsidRDefault="00FB2AAA" w:rsidP="000C55CE">
            <w:r>
              <w:t>nombre</w:t>
            </w:r>
          </w:p>
        </w:tc>
        <w:tc>
          <w:tcPr>
            <w:tcW w:w="1728" w:type="dxa"/>
          </w:tcPr>
          <w:p w14:paraId="4DE25234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7E78776B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6E8A3E9A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4890882A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administrador</w:t>
            </w:r>
          </w:p>
        </w:tc>
      </w:tr>
      <w:tr w:rsidR="007D5BA2" w14:paraId="434F2E13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853CD2" w14:textId="77777777" w:rsidR="007D5BA2" w:rsidRDefault="00FB2AAA" w:rsidP="000C55CE">
            <w:r>
              <w:t>nivel_acceso</w:t>
            </w:r>
          </w:p>
        </w:tc>
        <w:tc>
          <w:tcPr>
            <w:tcW w:w="1728" w:type="dxa"/>
          </w:tcPr>
          <w:p w14:paraId="657B27B8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40AF992E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2B9463A9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6C01E16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Nivel de privilegios</w:t>
            </w:r>
          </w:p>
        </w:tc>
      </w:tr>
      <w:tr w:rsidR="007D5BA2" w14:paraId="11DC46A3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A760F3" w14:textId="77777777" w:rsidR="007D5BA2" w:rsidRDefault="00FB2AAA" w:rsidP="000C55CE">
            <w:r>
              <w:t>id_usuario</w:t>
            </w:r>
          </w:p>
        </w:tc>
        <w:tc>
          <w:tcPr>
            <w:tcW w:w="1728" w:type="dxa"/>
          </w:tcPr>
          <w:p w14:paraId="633F2025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07C10B6E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13E0223A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188DC571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asociado</w:t>
            </w:r>
          </w:p>
        </w:tc>
      </w:tr>
    </w:tbl>
    <w:p w14:paraId="58A7647D" w14:textId="77777777" w:rsidR="000C55CE" w:rsidRDefault="000C55CE" w:rsidP="000C55CE">
      <w:pPr>
        <w:rPr>
          <w:color w:val="000000" w:themeColor="text1"/>
        </w:rPr>
      </w:pPr>
    </w:p>
    <w:p w14:paraId="4A8E92BD" w14:textId="63A1FE58" w:rsidR="007D5BA2" w:rsidRPr="000C55CE" w:rsidRDefault="00FB2AAA" w:rsidP="000C55CE">
      <w:pPr>
        <w:rPr>
          <w:b/>
          <w:bCs/>
          <w:color w:val="000000" w:themeColor="text1"/>
        </w:rPr>
      </w:pPr>
      <w:proofErr w:type="spellStart"/>
      <w:r w:rsidRPr="000C55CE">
        <w:rPr>
          <w:b/>
          <w:bCs/>
          <w:color w:val="000000" w:themeColor="text1"/>
        </w:rPr>
        <w:t>Entidad</w:t>
      </w:r>
      <w:proofErr w:type="spellEnd"/>
      <w:r w:rsidRPr="000C55CE">
        <w:rPr>
          <w:b/>
          <w:bCs/>
          <w:color w:val="000000" w:themeColor="text1"/>
        </w:rPr>
        <w:t>: Director</w:t>
      </w:r>
    </w:p>
    <w:p w14:paraId="747EC3E5" w14:textId="4F567A4F" w:rsidR="00C504F4" w:rsidRPr="009427C9" w:rsidRDefault="00C504F4" w:rsidP="000C55CE">
      <w:pPr>
        <w:rPr>
          <w:lang w:val="es-DO"/>
        </w:rPr>
      </w:pPr>
      <w:r w:rsidRPr="00E97ECF">
        <w:rPr>
          <w:color w:val="000000" w:themeColor="text1"/>
          <w:lang w:val="es-DO"/>
        </w:rPr>
        <w:lastRenderedPageBreak/>
        <w:t xml:space="preserve">Descripción de entidad </w:t>
      </w:r>
      <w:proofErr w:type="gramStart"/>
      <w:r w:rsidRPr="00E97ECF">
        <w:rPr>
          <w:color w:val="000000" w:themeColor="text1"/>
          <w:lang w:val="es-DO"/>
        </w:rPr>
        <w:t>Director</w:t>
      </w:r>
      <w:proofErr w:type="gramEnd"/>
      <w:r>
        <w:rPr>
          <w:lang w:val="es-DO"/>
        </w:rPr>
        <w:t>: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4"/>
        <w:gridCol w:w="1727"/>
      </w:tblGrid>
      <w:tr w:rsidR="007D5BA2" w14:paraId="7C78FAC5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0498F1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446C3802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06AD7222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470027D1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6C044FDE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70DCFFBD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3952F9" w14:textId="77777777" w:rsidR="007D5BA2" w:rsidRDefault="00FB2AAA" w:rsidP="000C55CE">
            <w:r>
              <w:t>id_director</w:t>
            </w:r>
          </w:p>
        </w:tc>
        <w:tc>
          <w:tcPr>
            <w:tcW w:w="1728" w:type="dxa"/>
          </w:tcPr>
          <w:p w14:paraId="5A30FA97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240A4E6B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3A6F375D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7ABB21E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director</w:t>
            </w:r>
          </w:p>
        </w:tc>
      </w:tr>
      <w:tr w:rsidR="007D5BA2" w14:paraId="1DD68544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4BE381" w14:textId="77777777" w:rsidR="007D5BA2" w:rsidRDefault="00FB2AAA" w:rsidP="000C55CE">
            <w:r>
              <w:t>nombre</w:t>
            </w:r>
          </w:p>
        </w:tc>
        <w:tc>
          <w:tcPr>
            <w:tcW w:w="1728" w:type="dxa"/>
          </w:tcPr>
          <w:p w14:paraId="1F63B0CB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4E8228EC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7268C304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380E7620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director</w:t>
            </w:r>
          </w:p>
        </w:tc>
      </w:tr>
      <w:tr w:rsidR="007D5BA2" w14:paraId="0B5B9294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C33ACC" w14:textId="77777777" w:rsidR="007D5BA2" w:rsidRDefault="00FB2AAA" w:rsidP="000C55CE">
            <w:r>
              <w:t>usuario</w:t>
            </w:r>
          </w:p>
        </w:tc>
        <w:tc>
          <w:tcPr>
            <w:tcW w:w="1728" w:type="dxa"/>
          </w:tcPr>
          <w:p w14:paraId="61B38DAE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404F49CB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3CCEB4B5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60F753ED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de acceso</w:t>
            </w:r>
          </w:p>
        </w:tc>
      </w:tr>
      <w:tr w:rsidR="007D5BA2" w14:paraId="75369FCB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12E552" w14:textId="77777777" w:rsidR="007D5BA2" w:rsidRDefault="00FB2AAA" w:rsidP="000C55CE">
            <w:r>
              <w:t>id_usuario</w:t>
            </w:r>
          </w:p>
        </w:tc>
        <w:tc>
          <w:tcPr>
            <w:tcW w:w="1728" w:type="dxa"/>
          </w:tcPr>
          <w:p w14:paraId="16F4656A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38E35931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04E183CC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A89D82A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asociado</w:t>
            </w:r>
          </w:p>
        </w:tc>
      </w:tr>
    </w:tbl>
    <w:p w14:paraId="74EBAB85" w14:textId="77777777" w:rsidR="000C55CE" w:rsidRDefault="000C55CE" w:rsidP="000C55CE">
      <w:pPr>
        <w:rPr>
          <w:color w:val="000000" w:themeColor="text1"/>
        </w:rPr>
      </w:pPr>
    </w:p>
    <w:p w14:paraId="4B9D1519" w14:textId="28C6FD2F" w:rsidR="007D5BA2" w:rsidRPr="000C55CE" w:rsidRDefault="00FB2AAA" w:rsidP="000C55CE">
      <w:pPr>
        <w:rPr>
          <w:b/>
          <w:bCs/>
          <w:color w:val="000000" w:themeColor="text1"/>
        </w:rPr>
      </w:pPr>
      <w:proofErr w:type="spellStart"/>
      <w:r w:rsidRPr="000C55CE">
        <w:rPr>
          <w:b/>
          <w:bCs/>
          <w:color w:val="000000" w:themeColor="text1"/>
        </w:rPr>
        <w:t>Entidad</w:t>
      </w:r>
      <w:proofErr w:type="spellEnd"/>
      <w:r w:rsidRPr="000C55CE">
        <w:rPr>
          <w:b/>
          <w:bCs/>
          <w:color w:val="000000" w:themeColor="text1"/>
        </w:rPr>
        <w:t xml:space="preserve">: </w:t>
      </w:r>
      <w:proofErr w:type="spellStart"/>
      <w:r w:rsidRPr="000C55CE">
        <w:rPr>
          <w:b/>
          <w:bCs/>
          <w:color w:val="000000" w:themeColor="text1"/>
        </w:rPr>
        <w:t>Especialidad</w:t>
      </w:r>
      <w:proofErr w:type="spellEnd"/>
    </w:p>
    <w:p w14:paraId="4559A381" w14:textId="23DFA5BA" w:rsidR="00C504F4" w:rsidRPr="00E97ECF" w:rsidRDefault="00C504F4" w:rsidP="000C55CE">
      <w:pPr>
        <w:rPr>
          <w:color w:val="000000" w:themeColor="text1"/>
          <w:lang w:val="es-DO"/>
        </w:rPr>
      </w:pPr>
      <w:r w:rsidRPr="00E97ECF">
        <w:rPr>
          <w:color w:val="000000" w:themeColor="text1"/>
          <w:lang w:val="es-DO"/>
        </w:rPr>
        <w:t xml:space="preserve">Descripción de entidad </w:t>
      </w:r>
      <w:r w:rsidRPr="00E97ECF">
        <w:rPr>
          <w:color w:val="000000" w:themeColor="text1"/>
          <w:lang w:val="es-DO"/>
        </w:rPr>
        <w:t>Especialidad</w:t>
      </w:r>
      <w:r w:rsidRPr="00E97ECF">
        <w:rPr>
          <w:color w:val="000000" w:themeColor="text1"/>
          <w:lang w:val="es-DO"/>
        </w:rPr>
        <w:t>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772"/>
        <w:gridCol w:w="1715"/>
        <w:gridCol w:w="1715"/>
        <w:gridCol w:w="1706"/>
        <w:gridCol w:w="1722"/>
      </w:tblGrid>
      <w:tr w:rsidR="007D5BA2" w14:paraId="41DB7A2E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55DC21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1DEABC2D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5141CA30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63F663FC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7E669E7F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4A4F5A0D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EAFCEC" w14:textId="77777777" w:rsidR="007D5BA2" w:rsidRDefault="00FB2AAA" w:rsidP="000C55CE">
            <w:r>
              <w:t>id_especialidad</w:t>
            </w:r>
          </w:p>
        </w:tc>
        <w:tc>
          <w:tcPr>
            <w:tcW w:w="1728" w:type="dxa"/>
          </w:tcPr>
          <w:p w14:paraId="20F5A4C8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0ABF453B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66CFA13A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46692222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especialidad</w:t>
            </w:r>
          </w:p>
        </w:tc>
      </w:tr>
      <w:tr w:rsidR="007D5BA2" w:rsidRPr="008C27CD" w14:paraId="6EED259A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3E8D8C" w14:textId="77777777" w:rsidR="007D5BA2" w:rsidRDefault="00FB2AAA" w:rsidP="000C55CE">
            <w:r>
              <w:t>nombre</w:t>
            </w:r>
          </w:p>
        </w:tc>
        <w:tc>
          <w:tcPr>
            <w:tcW w:w="1728" w:type="dxa"/>
          </w:tcPr>
          <w:p w14:paraId="37C9121F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37C8F612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3394DCF8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0EDD40F" w14:textId="77777777" w:rsidR="007D5BA2" w:rsidRPr="009427C9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DO"/>
              </w:rPr>
            </w:pPr>
            <w:r w:rsidRPr="009427C9">
              <w:rPr>
                <w:lang w:val="es-DO"/>
              </w:rPr>
              <w:t>Nombre de la especialidad médica</w:t>
            </w:r>
          </w:p>
        </w:tc>
      </w:tr>
    </w:tbl>
    <w:p w14:paraId="79269491" w14:textId="77777777" w:rsidR="000C55CE" w:rsidRDefault="000C55CE" w:rsidP="000C55CE">
      <w:pPr>
        <w:rPr>
          <w:color w:val="000000" w:themeColor="text1"/>
          <w:lang w:val="es-DO"/>
        </w:rPr>
      </w:pPr>
    </w:p>
    <w:p w14:paraId="1AC8835A" w14:textId="59DFC8C8" w:rsidR="007D5BA2" w:rsidRPr="000C55CE" w:rsidRDefault="00FB2AAA" w:rsidP="000C55CE">
      <w:pPr>
        <w:rPr>
          <w:b/>
          <w:bCs/>
          <w:color w:val="000000" w:themeColor="text1"/>
          <w:lang w:val="es-DO"/>
        </w:rPr>
      </w:pPr>
      <w:r w:rsidRPr="000C55CE">
        <w:rPr>
          <w:b/>
          <w:bCs/>
          <w:color w:val="000000" w:themeColor="text1"/>
          <w:lang w:val="es-DO"/>
        </w:rPr>
        <w:t>Entidad: Medico</w:t>
      </w:r>
    </w:p>
    <w:p w14:paraId="62D93D14" w14:textId="1B84ED12" w:rsidR="00C504F4" w:rsidRPr="009427C9" w:rsidRDefault="00C504F4" w:rsidP="000C55CE">
      <w:pPr>
        <w:rPr>
          <w:lang w:val="es-DO"/>
        </w:rPr>
      </w:pPr>
      <w:r>
        <w:rPr>
          <w:lang w:val="es-DO"/>
        </w:rPr>
        <w:t xml:space="preserve">Descripción de entidad </w:t>
      </w:r>
      <w:r>
        <w:rPr>
          <w:lang w:val="es-DO"/>
        </w:rPr>
        <w:t>Medico</w:t>
      </w:r>
      <w:r>
        <w:rPr>
          <w:lang w:val="es-DO"/>
        </w:rPr>
        <w:t>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4"/>
        <w:gridCol w:w="1727"/>
      </w:tblGrid>
      <w:tr w:rsidR="007D5BA2" w14:paraId="08165D87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551835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298E6A5E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57936C11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4DA5B2CC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68C92827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24961BA8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0EB319" w14:textId="77777777" w:rsidR="007D5BA2" w:rsidRDefault="00FB2AAA" w:rsidP="000C55CE">
            <w:r>
              <w:t>id_medico</w:t>
            </w:r>
          </w:p>
        </w:tc>
        <w:tc>
          <w:tcPr>
            <w:tcW w:w="1728" w:type="dxa"/>
          </w:tcPr>
          <w:p w14:paraId="17F9A29F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5EE06DC0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62DF3D3C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293D0283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médico</w:t>
            </w:r>
          </w:p>
        </w:tc>
      </w:tr>
      <w:tr w:rsidR="007D5BA2" w14:paraId="502B6ADB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AFBB1F" w14:textId="77777777" w:rsidR="007D5BA2" w:rsidRDefault="00FB2AAA" w:rsidP="000C55CE">
            <w:r>
              <w:t>nombre</w:t>
            </w:r>
          </w:p>
        </w:tc>
        <w:tc>
          <w:tcPr>
            <w:tcW w:w="1728" w:type="dxa"/>
          </w:tcPr>
          <w:p w14:paraId="49AA6BDA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29F87100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3B13C892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01024C07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completo del médico</w:t>
            </w:r>
          </w:p>
        </w:tc>
      </w:tr>
      <w:tr w:rsidR="007D5BA2" w14:paraId="2D996AC6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AF23E2" w14:textId="77777777" w:rsidR="007D5BA2" w:rsidRDefault="00FB2AAA" w:rsidP="000C55CE">
            <w:r>
              <w:t>correo</w:t>
            </w:r>
          </w:p>
        </w:tc>
        <w:tc>
          <w:tcPr>
            <w:tcW w:w="1728" w:type="dxa"/>
          </w:tcPr>
          <w:p w14:paraId="56006F9D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69C6C40E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095C4E1E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352D8022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Correo electrónico</w:t>
            </w:r>
          </w:p>
        </w:tc>
      </w:tr>
      <w:tr w:rsidR="007D5BA2" w14:paraId="07E4BA30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A20046" w14:textId="77777777" w:rsidR="007D5BA2" w:rsidRDefault="00FB2AAA" w:rsidP="000C55CE">
            <w:r>
              <w:t>telefono</w:t>
            </w:r>
          </w:p>
        </w:tc>
        <w:tc>
          <w:tcPr>
            <w:tcW w:w="1728" w:type="dxa"/>
          </w:tcPr>
          <w:p w14:paraId="6EF16F2B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3F42BAA2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28" w:type="dxa"/>
          </w:tcPr>
          <w:p w14:paraId="7DFEB5FC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728" w:type="dxa"/>
          </w:tcPr>
          <w:p w14:paraId="2F987C49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Teléfono de contacto</w:t>
            </w:r>
          </w:p>
        </w:tc>
      </w:tr>
      <w:tr w:rsidR="007D5BA2" w14:paraId="49F4CD5C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C789B8" w14:textId="77777777" w:rsidR="007D5BA2" w:rsidRDefault="00FB2AAA" w:rsidP="000C55CE">
            <w:r>
              <w:t>id_usuario</w:t>
            </w:r>
          </w:p>
        </w:tc>
        <w:tc>
          <w:tcPr>
            <w:tcW w:w="1728" w:type="dxa"/>
          </w:tcPr>
          <w:p w14:paraId="3DFB4038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6ADB7F3B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01ACE0F1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603E1D3E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asociado</w:t>
            </w:r>
          </w:p>
        </w:tc>
      </w:tr>
    </w:tbl>
    <w:p w14:paraId="24F36FB1" w14:textId="77777777" w:rsidR="000C55CE" w:rsidRDefault="000C55CE" w:rsidP="000C55CE">
      <w:pPr>
        <w:rPr>
          <w:color w:val="000000" w:themeColor="text1"/>
        </w:rPr>
      </w:pPr>
    </w:p>
    <w:p w14:paraId="5A990192" w14:textId="77777777" w:rsidR="000C55CE" w:rsidRDefault="000C55CE" w:rsidP="000C55CE">
      <w:pPr>
        <w:rPr>
          <w:color w:val="000000" w:themeColor="text1"/>
        </w:rPr>
      </w:pPr>
    </w:p>
    <w:p w14:paraId="798E1322" w14:textId="77777777" w:rsidR="000C55CE" w:rsidRDefault="000C55CE" w:rsidP="000C55CE">
      <w:pPr>
        <w:rPr>
          <w:color w:val="000000" w:themeColor="text1"/>
        </w:rPr>
      </w:pPr>
    </w:p>
    <w:p w14:paraId="2231D867" w14:textId="77777777" w:rsidR="000C55CE" w:rsidRDefault="000C55CE" w:rsidP="000C55CE">
      <w:pPr>
        <w:rPr>
          <w:color w:val="000000" w:themeColor="text1"/>
        </w:rPr>
      </w:pPr>
    </w:p>
    <w:p w14:paraId="4F771A3D" w14:textId="5A8101E0" w:rsidR="007D5BA2" w:rsidRPr="000C55CE" w:rsidRDefault="00FB2AAA" w:rsidP="000C55CE">
      <w:pPr>
        <w:rPr>
          <w:b/>
          <w:bCs/>
          <w:color w:val="000000" w:themeColor="text1"/>
        </w:rPr>
      </w:pPr>
      <w:proofErr w:type="spellStart"/>
      <w:r w:rsidRPr="000C55CE">
        <w:rPr>
          <w:b/>
          <w:bCs/>
          <w:color w:val="000000" w:themeColor="text1"/>
        </w:rPr>
        <w:t>Entidad</w:t>
      </w:r>
      <w:proofErr w:type="spellEnd"/>
      <w:r w:rsidRPr="000C55CE">
        <w:rPr>
          <w:b/>
          <w:bCs/>
          <w:color w:val="000000" w:themeColor="text1"/>
        </w:rPr>
        <w:t>: Cita</w:t>
      </w:r>
    </w:p>
    <w:p w14:paraId="4CA19149" w14:textId="4A60177A" w:rsidR="00C504F4" w:rsidRPr="00E97ECF" w:rsidRDefault="00C504F4" w:rsidP="000C55CE">
      <w:pPr>
        <w:rPr>
          <w:color w:val="000000" w:themeColor="text1"/>
          <w:lang w:val="es-DO"/>
        </w:rPr>
      </w:pPr>
      <w:r w:rsidRPr="00E97ECF">
        <w:rPr>
          <w:color w:val="000000" w:themeColor="text1"/>
          <w:lang w:val="es-DO"/>
        </w:rPr>
        <w:lastRenderedPageBreak/>
        <w:t xml:space="preserve">Descripción de entidad </w:t>
      </w:r>
      <w:r w:rsidRPr="00E97ECF">
        <w:rPr>
          <w:color w:val="000000" w:themeColor="text1"/>
          <w:lang w:val="es-DO"/>
        </w:rPr>
        <w:t>Cita</w:t>
      </w:r>
      <w:r w:rsidRPr="00E97ECF">
        <w:rPr>
          <w:color w:val="000000" w:themeColor="text1"/>
          <w:lang w:val="es-DO"/>
        </w:rPr>
        <w:t>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727"/>
        <w:gridCol w:w="1725"/>
        <w:gridCol w:w="1726"/>
        <w:gridCol w:w="1725"/>
        <w:gridCol w:w="1727"/>
      </w:tblGrid>
      <w:tr w:rsidR="00E97ECF" w:rsidRPr="00E97ECF" w14:paraId="15933F42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C7096E" w14:textId="77777777" w:rsidR="007D5BA2" w:rsidRPr="00E97ECF" w:rsidRDefault="00FB2AAA" w:rsidP="000C55CE">
            <w:pPr>
              <w:rPr>
                <w:color w:val="000000" w:themeColor="text1"/>
              </w:rPr>
            </w:pPr>
            <w:proofErr w:type="spellStart"/>
            <w:r w:rsidRPr="00E97ECF">
              <w:rPr>
                <w:color w:val="000000" w:themeColor="text1"/>
              </w:rPr>
              <w:t>Atributo</w:t>
            </w:r>
            <w:proofErr w:type="spellEnd"/>
          </w:p>
        </w:tc>
        <w:tc>
          <w:tcPr>
            <w:tcW w:w="1728" w:type="dxa"/>
          </w:tcPr>
          <w:p w14:paraId="07C1AB70" w14:textId="77777777" w:rsidR="007D5BA2" w:rsidRPr="00E97ECF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97ECF">
              <w:rPr>
                <w:color w:val="000000" w:themeColor="text1"/>
              </w:rPr>
              <w:t>Tipo de dato</w:t>
            </w:r>
          </w:p>
        </w:tc>
        <w:tc>
          <w:tcPr>
            <w:tcW w:w="1728" w:type="dxa"/>
          </w:tcPr>
          <w:p w14:paraId="2BDA9F83" w14:textId="77777777" w:rsidR="007D5BA2" w:rsidRPr="00E97ECF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97ECF">
              <w:rPr>
                <w:color w:val="000000" w:themeColor="text1"/>
              </w:rPr>
              <w:t>Longitud</w:t>
            </w:r>
          </w:p>
        </w:tc>
        <w:tc>
          <w:tcPr>
            <w:tcW w:w="1728" w:type="dxa"/>
          </w:tcPr>
          <w:p w14:paraId="7D26246D" w14:textId="77777777" w:rsidR="007D5BA2" w:rsidRPr="00E97ECF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97ECF">
              <w:rPr>
                <w:color w:val="000000" w:themeColor="text1"/>
              </w:rPr>
              <w:t>Nulo</w:t>
            </w:r>
          </w:p>
        </w:tc>
        <w:tc>
          <w:tcPr>
            <w:tcW w:w="1728" w:type="dxa"/>
          </w:tcPr>
          <w:p w14:paraId="3B506082" w14:textId="77777777" w:rsidR="007D5BA2" w:rsidRPr="00E97ECF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97ECF">
              <w:rPr>
                <w:color w:val="000000" w:themeColor="text1"/>
              </w:rPr>
              <w:t>Descripción</w:t>
            </w:r>
          </w:p>
        </w:tc>
      </w:tr>
      <w:tr w:rsidR="007D5BA2" w14:paraId="632C1BE9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EE8D42" w14:textId="77777777" w:rsidR="007D5BA2" w:rsidRDefault="00FB2AAA" w:rsidP="000C55CE">
            <w:proofErr w:type="spellStart"/>
            <w:r>
              <w:t>id_cita</w:t>
            </w:r>
            <w:proofErr w:type="spellEnd"/>
          </w:p>
        </w:tc>
        <w:tc>
          <w:tcPr>
            <w:tcW w:w="1728" w:type="dxa"/>
          </w:tcPr>
          <w:p w14:paraId="76AE0559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0D102883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3FEEE2C3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4A7E1D05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cita</w:t>
            </w:r>
          </w:p>
        </w:tc>
      </w:tr>
      <w:tr w:rsidR="007D5BA2" w14:paraId="53475CC0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37A458" w14:textId="77777777" w:rsidR="007D5BA2" w:rsidRDefault="00FB2AAA" w:rsidP="000C55CE">
            <w:r>
              <w:t>fecha</w:t>
            </w:r>
          </w:p>
        </w:tc>
        <w:tc>
          <w:tcPr>
            <w:tcW w:w="1728" w:type="dxa"/>
          </w:tcPr>
          <w:p w14:paraId="27A8909F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28" w:type="dxa"/>
          </w:tcPr>
          <w:p w14:paraId="08C0F6A3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6DC27AA4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8E7E4F4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la cita</w:t>
            </w:r>
          </w:p>
        </w:tc>
      </w:tr>
      <w:tr w:rsidR="007D5BA2" w14:paraId="6A7EA0DC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BE121B" w14:textId="77777777" w:rsidR="007D5BA2" w:rsidRDefault="00FB2AAA" w:rsidP="000C55CE">
            <w:r>
              <w:t>hora</w:t>
            </w:r>
          </w:p>
        </w:tc>
        <w:tc>
          <w:tcPr>
            <w:tcW w:w="1728" w:type="dxa"/>
          </w:tcPr>
          <w:p w14:paraId="5DC98646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1728" w:type="dxa"/>
          </w:tcPr>
          <w:p w14:paraId="17311DFF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52588F0F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2A7520F8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 de la cita</w:t>
            </w:r>
          </w:p>
        </w:tc>
      </w:tr>
      <w:tr w:rsidR="007D5BA2" w:rsidRPr="008C27CD" w14:paraId="603B7440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EDFECD" w14:textId="77777777" w:rsidR="007D5BA2" w:rsidRDefault="00FB2AAA" w:rsidP="000C55CE">
            <w:r>
              <w:t>id_paciente</w:t>
            </w:r>
          </w:p>
        </w:tc>
        <w:tc>
          <w:tcPr>
            <w:tcW w:w="1728" w:type="dxa"/>
          </w:tcPr>
          <w:p w14:paraId="4354C102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257D4EF5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534ACFB0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80E8619" w14:textId="77777777" w:rsidR="007D5BA2" w:rsidRPr="009427C9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DO"/>
              </w:rPr>
            </w:pPr>
            <w:r w:rsidRPr="009427C9">
              <w:rPr>
                <w:lang w:val="es-DO"/>
              </w:rPr>
              <w:t>Paciente que agenda la cita</w:t>
            </w:r>
          </w:p>
        </w:tc>
      </w:tr>
      <w:tr w:rsidR="007D5BA2" w14:paraId="03E2D2BE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E7AF2A" w14:textId="77777777" w:rsidR="007D5BA2" w:rsidRDefault="00FB2AAA" w:rsidP="000C55CE">
            <w:proofErr w:type="spellStart"/>
            <w:r>
              <w:t>id_medico</w:t>
            </w:r>
            <w:proofErr w:type="spellEnd"/>
          </w:p>
        </w:tc>
        <w:tc>
          <w:tcPr>
            <w:tcW w:w="1728" w:type="dxa"/>
          </w:tcPr>
          <w:p w14:paraId="4A37B806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569B88E2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27DF239D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36660BE3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Médico asignado</w:t>
            </w:r>
          </w:p>
        </w:tc>
      </w:tr>
      <w:tr w:rsidR="007D5BA2" w14:paraId="37E22F16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BB7D3E" w14:textId="77777777" w:rsidR="007D5BA2" w:rsidRDefault="00FB2AAA" w:rsidP="000C55CE">
            <w:r>
              <w:t>id_estado</w:t>
            </w:r>
          </w:p>
        </w:tc>
        <w:tc>
          <w:tcPr>
            <w:tcW w:w="1728" w:type="dxa"/>
          </w:tcPr>
          <w:p w14:paraId="46C09288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64C25188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0DBEBE5A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69994468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de la cita</w:t>
            </w:r>
          </w:p>
        </w:tc>
      </w:tr>
      <w:tr w:rsidR="007D5BA2" w14:paraId="29742AD0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3528A5" w14:textId="77777777" w:rsidR="007D5BA2" w:rsidRDefault="00FB2AAA" w:rsidP="000C55CE">
            <w:r>
              <w:t>id_consultorio</w:t>
            </w:r>
          </w:p>
        </w:tc>
        <w:tc>
          <w:tcPr>
            <w:tcW w:w="1728" w:type="dxa"/>
          </w:tcPr>
          <w:p w14:paraId="416530FC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621514E1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5DCED3B4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629C83AB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Consultorio asignado</w:t>
            </w:r>
          </w:p>
        </w:tc>
      </w:tr>
    </w:tbl>
    <w:p w14:paraId="35551FDD" w14:textId="77777777" w:rsidR="000C55CE" w:rsidRDefault="000C55CE" w:rsidP="000C55CE">
      <w:pPr>
        <w:rPr>
          <w:color w:val="000000" w:themeColor="text1"/>
        </w:rPr>
      </w:pPr>
    </w:p>
    <w:p w14:paraId="689B326B" w14:textId="101FF70B" w:rsidR="007D5BA2" w:rsidRPr="000C55CE" w:rsidRDefault="00FB2AAA" w:rsidP="000C55CE">
      <w:pPr>
        <w:rPr>
          <w:b/>
          <w:bCs/>
          <w:color w:val="000000" w:themeColor="text1"/>
        </w:rPr>
      </w:pPr>
      <w:proofErr w:type="spellStart"/>
      <w:r w:rsidRPr="000C55CE">
        <w:rPr>
          <w:b/>
          <w:bCs/>
          <w:color w:val="000000" w:themeColor="text1"/>
        </w:rPr>
        <w:t>Entidad</w:t>
      </w:r>
      <w:proofErr w:type="spellEnd"/>
      <w:r w:rsidRPr="000C55CE">
        <w:rPr>
          <w:b/>
          <w:bCs/>
          <w:color w:val="000000" w:themeColor="text1"/>
        </w:rPr>
        <w:t xml:space="preserve">: </w:t>
      </w:r>
      <w:proofErr w:type="spellStart"/>
      <w:r w:rsidRPr="000C55CE">
        <w:rPr>
          <w:b/>
          <w:bCs/>
          <w:color w:val="000000" w:themeColor="text1"/>
        </w:rPr>
        <w:t>Estado_Cita</w:t>
      </w:r>
      <w:proofErr w:type="spellEnd"/>
    </w:p>
    <w:p w14:paraId="121AF3BF" w14:textId="2BD1B3E3" w:rsidR="00C504F4" w:rsidRPr="00E97ECF" w:rsidRDefault="00C504F4" w:rsidP="000C55CE">
      <w:pPr>
        <w:rPr>
          <w:color w:val="000000" w:themeColor="text1"/>
          <w:lang w:val="es-DO"/>
        </w:rPr>
      </w:pPr>
      <w:r w:rsidRPr="00E97ECF">
        <w:rPr>
          <w:color w:val="000000" w:themeColor="text1"/>
          <w:lang w:val="es-DO"/>
        </w:rPr>
        <w:t xml:space="preserve">Descripción de entidad </w:t>
      </w:r>
      <w:proofErr w:type="spellStart"/>
      <w:r w:rsidRPr="00E97ECF">
        <w:rPr>
          <w:color w:val="000000" w:themeColor="text1"/>
          <w:lang w:val="es-DO"/>
        </w:rPr>
        <w:t>Estado_Cita</w:t>
      </w:r>
      <w:proofErr w:type="spellEnd"/>
      <w:r w:rsidRPr="00E97ECF">
        <w:rPr>
          <w:color w:val="000000" w:themeColor="text1"/>
          <w:lang w:val="es-DO"/>
        </w:rPr>
        <w:t>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220"/>
        <w:gridCol w:w="1490"/>
        <w:gridCol w:w="1178"/>
        <w:gridCol w:w="777"/>
        <w:gridCol w:w="3965"/>
      </w:tblGrid>
      <w:tr w:rsidR="007D5BA2" w14:paraId="7310AF62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</w:tcPr>
          <w:p w14:paraId="474BD65C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514" w:type="dxa"/>
          </w:tcPr>
          <w:p w14:paraId="436B5FD6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182" w:type="dxa"/>
          </w:tcPr>
          <w:p w14:paraId="09487B79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784" w:type="dxa"/>
          </w:tcPr>
          <w:p w14:paraId="3CB5858F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4153" w:type="dxa"/>
          </w:tcPr>
          <w:p w14:paraId="1AD1860F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339A0492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</w:tcPr>
          <w:p w14:paraId="62253CCF" w14:textId="77777777" w:rsidR="007D5BA2" w:rsidRDefault="00FB2AAA" w:rsidP="000C55CE">
            <w:r>
              <w:t>id_estado</w:t>
            </w:r>
          </w:p>
        </w:tc>
        <w:tc>
          <w:tcPr>
            <w:tcW w:w="1514" w:type="dxa"/>
          </w:tcPr>
          <w:p w14:paraId="499AB4EE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82" w:type="dxa"/>
          </w:tcPr>
          <w:p w14:paraId="4F1BDF3C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784" w:type="dxa"/>
          </w:tcPr>
          <w:p w14:paraId="7B4FD34A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153" w:type="dxa"/>
          </w:tcPr>
          <w:p w14:paraId="4069BD90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estado</w:t>
            </w:r>
          </w:p>
        </w:tc>
      </w:tr>
      <w:tr w:rsidR="007D5BA2" w:rsidRPr="008C27CD" w14:paraId="47DAB4B2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</w:tcPr>
          <w:p w14:paraId="36AE24EA" w14:textId="77777777" w:rsidR="007D5BA2" w:rsidRDefault="00FB2AAA" w:rsidP="000C55CE">
            <w:r>
              <w:t>estado</w:t>
            </w:r>
          </w:p>
        </w:tc>
        <w:tc>
          <w:tcPr>
            <w:tcW w:w="1514" w:type="dxa"/>
          </w:tcPr>
          <w:p w14:paraId="51CAF09C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82" w:type="dxa"/>
          </w:tcPr>
          <w:p w14:paraId="717D7513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784" w:type="dxa"/>
          </w:tcPr>
          <w:p w14:paraId="75014306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153" w:type="dxa"/>
          </w:tcPr>
          <w:p w14:paraId="4C753763" w14:textId="77777777" w:rsidR="007D5BA2" w:rsidRPr="009427C9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DO"/>
              </w:rPr>
            </w:pPr>
            <w:r w:rsidRPr="009427C9">
              <w:rPr>
                <w:lang w:val="es-DO"/>
              </w:rPr>
              <w:t>Estado de la cita (Pendiente, Cancelada, etc.)</w:t>
            </w:r>
          </w:p>
        </w:tc>
      </w:tr>
    </w:tbl>
    <w:p w14:paraId="22D4D443" w14:textId="77777777" w:rsidR="000C55CE" w:rsidRDefault="000C55CE" w:rsidP="000C55CE">
      <w:pPr>
        <w:rPr>
          <w:color w:val="000000" w:themeColor="text1"/>
          <w:lang w:val="es-DO"/>
        </w:rPr>
      </w:pPr>
    </w:p>
    <w:p w14:paraId="2C52E170" w14:textId="1DB423F9" w:rsidR="007D5BA2" w:rsidRPr="000C55CE" w:rsidRDefault="00FB2AAA" w:rsidP="000C55CE">
      <w:pPr>
        <w:rPr>
          <w:b/>
          <w:bCs/>
          <w:color w:val="000000" w:themeColor="text1"/>
          <w:lang w:val="es-DO"/>
        </w:rPr>
      </w:pPr>
      <w:r w:rsidRPr="000C55CE">
        <w:rPr>
          <w:b/>
          <w:bCs/>
          <w:color w:val="000000" w:themeColor="text1"/>
          <w:lang w:val="es-DO"/>
        </w:rPr>
        <w:t xml:space="preserve">Entidad: </w:t>
      </w:r>
      <w:r w:rsidR="00AA4065" w:rsidRPr="000C55CE">
        <w:rPr>
          <w:b/>
          <w:bCs/>
          <w:color w:val="000000" w:themeColor="text1"/>
          <w:lang w:val="es-DO"/>
        </w:rPr>
        <w:t>notificación</w:t>
      </w:r>
    </w:p>
    <w:p w14:paraId="7AA8775F" w14:textId="5FF635FE" w:rsidR="00AA4065" w:rsidRPr="009427C9" w:rsidRDefault="00AA4065" w:rsidP="000C55CE">
      <w:pPr>
        <w:rPr>
          <w:lang w:val="es-DO"/>
        </w:rPr>
      </w:pPr>
      <w:r>
        <w:rPr>
          <w:lang w:val="es-DO"/>
        </w:rPr>
        <w:t xml:space="preserve">Descripción de entidad </w:t>
      </w:r>
      <w:r>
        <w:rPr>
          <w:lang w:val="es-DO"/>
        </w:rPr>
        <w:t>notificación</w:t>
      </w:r>
      <w:r>
        <w:rPr>
          <w:lang w:val="es-DO"/>
        </w:rPr>
        <w:t>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4"/>
        <w:gridCol w:w="1727"/>
      </w:tblGrid>
      <w:tr w:rsidR="007D5BA2" w14:paraId="76B6AB8A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06DC64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4041AF96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32F9F45F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3A20A30C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111BE897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36EB9345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DFC04C" w14:textId="77777777" w:rsidR="007D5BA2" w:rsidRDefault="00FB2AAA" w:rsidP="000C55CE">
            <w:r>
              <w:t>id_notificacion</w:t>
            </w:r>
          </w:p>
        </w:tc>
        <w:tc>
          <w:tcPr>
            <w:tcW w:w="1728" w:type="dxa"/>
          </w:tcPr>
          <w:p w14:paraId="1AE1047F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45762A4B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614154E3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226279E9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notificación</w:t>
            </w:r>
          </w:p>
        </w:tc>
      </w:tr>
      <w:tr w:rsidR="007D5BA2" w14:paraId="09A21696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7D9DAE" w14:textId="77777777" w:rsidR="007D5BA2" w:rsidRDefault="00FB2AAA" w:rsidP="000C55CE">
            <w:r>
              <w:t>mensaje</w:t>
            </w:r>
          </w:p>
        </w:tc>
        <w:tc>
          <w:tcPr>
            <w:tcW w:w="1728" w:type="dxa"/>
          </w:tcPr>
          <w:p w14:paraId="1C16C6FF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28" w:type="dxa"/>
          </w:tcPr>
          <w:p w14:paraId="30DCF39D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277A92BF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245C7285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 del mensaje</w:t>
            </w:r>
          </w:p>
        </w:tc>
      </w:tr>
      <w:tr w:rsidR="007D5BA2" w14:paraId="665E354F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4929CC" w14:textId="77777777" w:rsidR="007D5BA2" w:rsidRDefault="00FB2AAA" w:rsidP="000C55CE">
            <w:r>
              <w:t>tipo</w:t>
            </w:r>
          </w:p>
        </w:tc>
        <w:tc>
          <w:tcPr>
            <w:tcW w:w="1728" w:type="dxa"/>
          </w:tcPr>
          <w:p w14:paraId="53D53E84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36CC2BC4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51B7C190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11899678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notificación</w:t>
            </w:r>
          </w:p>
        </w:tc>
      </w:tr>
      <w:tr w:rsidR="007D5BA2" w:rsidRPr="008C27CD" w14:paraId="54E89FFE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300EFC" w14:textId="77777777" w:rsidR="007D5BA2" w:rsidRDefault="00FB2AAA" w:rsidP="000C55CE">
            <w:r>
              <w:t>medio</w:t>
            </w:r>
          </w:p>
        </w:tc>
        <w:tc>
          <w:tcPr>
            <w:tcW w:w="1728" w:type="dxa"/>
          </w:tcPr>
          <w:p w14:paraId="19BBB9FB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51DAA341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4BB5E2FB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1BD1A661" w14:textId="77777777" w:rsidR="007D5BA2" w:rsidRPr="009427C9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DO"/>
              </w:rPr>
            </w:pPr>
            <w:r w:rsidRPr="009427C9">
              <w:rPr>
                <w:lang w:val="es-DO"/>
              </w:rPr>
              <w:t>Medio de envío (SMS o Email)</w:t>
            </w:r>
          </w:p>
        </w:tc>
      </w:tr>
      <w:tr w:rsidR="007D5BA2" w14:paraId="5AA1C02F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4EBB6C" w14:textId="77777777" w:rsidR="007D5BA2" w:rsidRDefault="00FB2AAA" w:rsidP="000C55CE">
            <w:proofErr w:type="spellStart"/>
            <w:r>
              <w:t>id_cita</w:t>
            </w:r>
            <w:proofErr w:type="spellEnd"/>
          </w:p>
        </w:tc>
        <w:tc>
          <w:tcPr>
            <w:tcW w:w="1728" w:type="dxa"/>
          </w:tcPr>
          <w:p w14:paraId="16790A82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3C94E2D6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36CEFBC4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3D9D67BE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Cita relacionada</w:t>
            </w:r>
          </w:p>
        </w:tc>
      </w:tr>
    </w:tbl>
    <w:p w14:paraId="6F2DB370" w14:textId="77777777" w:rsidR="000C55CE" w:rsidRDefault="000C55CE" w:rsidP="000C55CE">
      <w:pPr>
        <w:rPr>
          <w:color w:val="000000" w:themeColor="text1"/>
        </w:rPr>
      </w:pPr>
    </w:p>
    <w:p w14:paraId="749F7C3F" w14:textId="77777777" w:rsidR="000C55CE" w:rsidRDefault="000C55CE" w:rsidP="000C55CE">
      <w:pPr>
        <w:rPr>
          <w:color w:val="000000" w:themeColor="text1"/>
        </w:rPr>
      </w:pPr>
    </w:p>
    <w:p w14:paraId="19042113" w14:textId="77777777" w:rsidR="000C55CE" w:rsidRDefault="000C55CE" w:rsidP="000C55CE">
      <w:pPr>
        <w:rPr>
          <w:color w:val="000000" w:themeColor="text1"/>
        </w:rPr>
      </w:pPr>
    </w:p>
    <w:p w14:paraId="0A56B4F4" w14:textId="256E717A" w:rsidR="007D5BA2" w:rsidRPr="000C55CE" w:rsidRDefault="00FB2AAA" w:rsidP="000C55CE">
      <w:pPr>
        <w:rPr>
          <w:b/>
          <w:bCs/>
          <w:color w:val="000000" w:themeColor="text1"/>
        </w:rPr>
      </w:pPr>
      <w:proofErr w:type="spellStart"/>
      <w:r w:rsidRPr="000C55CE">
        <w:rPr>
          <w:b/>
          <w:bCs/>
          <w:color w:val="000000" w:themeColor="text1"/>
        </w:rPr>
        <w:t>Entidad</w:t>
      </w:r>
      <w:proofErr w:type="spellEnd"/>
      <w:r w:rsidRPr="000C55CE">
        <w:rPr>
          <w:b/>
          <w:bCs/>
          <w:color w:val="000000" w:themeColor="text1"/>
        </w:rPr>
        <w:t xml:space="preserve">: </w:t>
      </w:r>
      <w:proofErr w:type="spellStart"/>
      <w:r w:rsidRPr="000C55CE">
        <w:rPr>
          <w:b/>
          <w:bCs/>
          <w:color w:val="000000" w:themeColor="text1"/>
        </w:rPr>
        <w:t>Reporte</w:t>
      </w:r>
      <w:proofErr w:type="spellEnd"/>
    </w:p>
    <w:p w14:paraId="11D015A0" w14:textId="77777777" w:rsidR="000C55CE" w:rsidRDefault="000C55CE" w:rsidP="000C55CE">
      <w:pPr>
        <w:rPr>
          <w:color w:val="000000" w:themeColor="text1"/>
          <w:lang w:val="es-DO"/>
        </w:rPr>
      </w:pPr>
    </w:p>
    <w:p w14:paraId="3455225B" w14:textId="4E75A1E1" w:rsidR="00AA4065" w:rsidRPr="00E97ECF" w:rsidRDefault="00AA4065" w:rsidP="000C55CE">
      <w:pPr>
        <w:rPr>
          <w:color w:val="000000" w:themeColor="text1"/>
          <w:lang w:val="es-DO"/>
        </w:rPr>
      </w:pPr>
      <w:r w:rsidRPr="00E97ECF">
        <w:rPr>
          <w:color w:val="000000" w:themeColor="text1"/>
          <w:lang w:val="es-DO"/>
        </w:rPr>
        <w:t xml:space="preserve">Descripción de entidad </w:t>
      </w:r>
      <w:r w:rsidRPr="00E97ECF">
        <w:rPr>
          <w:color w:val="000000" w:themeColor="text1"/>
          <w:lang w:val="es-DO"/>
        </w:rPr>
        <w:t>Reporte</w:t>
      </w:r>
      <w:r w:rsidRPr="00E97ECF">
        <w:rPr>
          <w:color w:val="000000" w:themeColor="text1"/>
          <w:lang w:val="es-DO"/>
        </w:rPr>
        <w:t>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969"/>
        <w:gridCol w:w="1672"/>
        <w:gridCol w:w="1667"/>
        <w:gridCol w:w="1623"/>
        <w:gridCol w:w="1699"/>
      </w:tblGrid>
      <w:tr w:rsidR="007D5BA2" w14:paraId="1E0A7826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0F4F34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615E4F90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7A1F20B3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1736679E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1D31E427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6CC6E1DD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B00454" w14:textId="77777777" w:rsidR="007D5BA2" w:rsidRDefault="00FB2AAA" w:rsidP="000C55CE">
            <w:r>
              <w:t>id_reporte</w:t>
            </w:r>
          </w:p>
        </w:tc>
        <w:tc>
          <w:tcPr>
            <w:tcW w:w="1728" w:type="dxa"/>
          </w:tcPr>
          <w:p w14:paraId="05A2B8AD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4E937420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09DAE112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2CF9232B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reporte</w:t>
            </w:r>
          </w:p>
        </w:tc>
      </w:tr>
      <w:tr w:rsidR="007D5BA2" w14:paraId="0B7B4DBC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D3D2CC" w14:textId="77777777" w:rsidR="007D5BA2" w:rsidRDefault="00FB2AAA" w:rsidP="000C55CE">
            <w:r>
              <w:t>tipo</w:t>
            </w:r>
          </w:p>
        </w:tc>
        <w:tc>
          <w:tcPr>
            <w:tcW w:w="1728" w:type="dxa"/>
          </w:tcPr>
          <w:p w14:paraId="6D4AAB28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64950F92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45833F90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72A43E3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reporte</w:t>
            </w:r>
          </w:p>
        </w:tc>
      </w:tr>
      <w:tr w:rsidR="007D5BA2" w14:paraId="7C1D4F36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61D8DA" w14:textId="77777777" w:rsidR="007D5BA2" w:rsidRDefault="00FB2AAA" w:rsidP="000C55CE">
            <w:r>
              <w:t>fecha_generacion</w:t>
            </w:r>
          </w:p>
        </w:tc>
        <w:tc>
          <w:tcPr>
            <w:tcW w:w="1728" w:type="dxa"/>
          </w:tcPr>
          <w:p w14:paraId="08C8D57A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28" w:type="dxa"/>
          </w:tcPr>
          <w:p w14:paraId="1BB2583A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23EF77AC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34CEC9B7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generación</w:t>
            </w:r>
          </w:p>
        </w:tc>
      </w:tr>
      <w:tr w:rsidR="007D5BA2" w14:paraId="1EF4BA07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74D3BD" w14:textId="77777777" w:rsidR="007D5BA2" w:rsidRDefault="00FB2AAA" w:rsidP="000C55CE">
            <w:r>
              <w:t>descripcion</w:t>
            </w:r>
          </w:p>
        </w:tc>
        <w:tc>
          <w:tcPr>
            <w:tcW w:w="1728" w:type="dxa"/>
          </w:tcPr>
          <w:p w14:paraId="1BEBBCB9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28" w:type="dxa"/>
          </w:tcPr>
          <w:p w14:paraId="3DB3CE7D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36055D9D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728" w:type="dxa"/>
          </w:tcPr>
          <w:p w14:paraId="06E51F77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reporte</w:t>
            </w:r>
          </w:p>
        </w:tc>
      </w:tr>
      <w:tr w:rsidR="007D5BA2" w:rsidRPr="008C27CD" w14:paraId="3125D879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914EF3" w14:textId="77777777" w:rsidR="007D5BA2" w:rsidRDefault="00FB2AAA" w:rsidP="000C55CE">
            <w:r>
              <w:t>id_director</w:t>
            </w:r>
          </w:p>
        </w:tc>
        <w:tc>
          <w:tcPr>
            <w:tcW w:w="1728" w:type="dxa"/>
          </w:tcPr>
          <w:p w14:paraId="3A8E80CB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07EFAE49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10FDE563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755C9A6" w14:textId="77777777" w:rsidR="007D5BA2" w:rsidRPr="009427C9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DO"/>
              </w:rPr>
            </w:pPr>
            <w:r w:rsidRPr="009427C9">
              <w:rPr>
                <w:lang w:val="es-DO"/>
              </w:rPr>
              <w:t>Director que genera el reporte</w:t>
            </w:r>
          </w:p>
        </w:tc>
      </w:tr>
    </w:tbl>
    <w:p w14:paraId="2F3A24CD" w14:textId="77777777" w:rsidR="000C55CE" w:rsidRDefault="000C55CE" w:rsidP="000C55CE">
      <w:pPr>
        <w:rPr>
          <w:color w:val="000000" w:themeColor="text1"/>
          <w:lang w:val="es-DO"/>
        </w:rPr>
      </w:pPr>
    </w:p>
    <w:p w14:paraId="13EE547B" w14:textId="76DA4947" w:rsidR="007D5BA2" w:rsidRPr="000C55CE" w:rsidRDefault="00FB2AAA" w:rsidP="000C55CE">
      <w:pPr>
        <w:rPr>
          <w:b/>
          <w:bCs/>
          <w:color w:val="000000" w:themeColor="text1"/>
          <w:lang w:val="es-DO"/>
        </w:rPr>
      </w:pPr>
      <w:r w:rsidRPr="000C55CE">
        <w:rPr>
          <w:b/>
          <w:bCs/>
          <w:color w:val="000000" w:themeColor="text1"/>
          <w:lang w:val="es-DO"/>
        </w:rPr>
        <w:t>Entidad: Consultorio</w:t>
      </w:r>
    </w:p>
    <w:p w14:paraId="4C7AA467" w14:textId="6055A568" w:rsidR="00DA6E75" w:rsidRPr="009427C9" w:rsidRDefault="00DA6E75" w:rsidP="000C55CE">
      <w:pPr>
        <w:rPr>
          <w:lang w:val="es-DO"/>
        </w:rPr>
      </w:pPr>
      <w:r w:rsidRPr="00E97ECF">
        <w:rPr>
          <w:color w:val="000000" w:themeColor="text1"/>
          <w:lang w:val="es-DO"/>
        </w:rPr>
        <w:t xml:space="preserve">Descripción de entidad </w:t>
      </w:r>
      <w:r w:rsidRPr="00E97ECF">
        <w:rPr>
          <w:color w:val="000000" w:themeColor="text1"/>
          <w:lang w:val="es-DO"/>
        </w:rPr>
        <w:t>consultorio</w:t>
      </w:r>
      <w:r>
        <w:rPr>
          <w:lang w:val="es-DO"/>
        </w:rPr>
        <w:t>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4"/>
        <w:gridCol w:w="1727"/>
      </w:tblGrid>
      <w:tr w:rsidR="007D5BA2" w14:paraId="14A34749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C62DBF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22D5E9D5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03784402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37D5B9F9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1D4C569B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2187D74E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F2803A" w14:textId="77777777" w:rsidR="007D5BA2" w:rsidRDefault="00FB2AAA" w:rsidP="000C55CE">
            <w:r>
              <w:t>id_consultorio</w:t>
            </w:r>
          </w:p>
        </w:tc>
        <w:tc>
          <w:tcPr>
            <w:tcW w:w="1728" w:type="dxa"/>
          </w:tcPr>
          <w:p w14:paraId="302E2091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74A418F0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565DAD37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62CB04E6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consultorio</w:t>
            </w:r>
          </w:p>
        </w:tc>
      </w:tr>
      <w:tr w:rsidR="007D5BA2" w14:paraId="344FC406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5B8674" w14:textId="77777777" w:rsidR="007D5BA2" w:rsidRDefault="00FB2AAA" w:rsidP="000C55CE">
            <w:r>
              <w:t>numero</w:t>
            </w:r>
          </w:p>
        </w:tc>
        <w:tc>
          <w:tcPr>
            <w:tcW w:w="1728" w:type="dxa"/>
          </w:tcPr>
          <w:p w14:paraId="1941F60C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1288DF09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27E12A59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04225627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del consultorio</w:t>
            </w:r>
          </w:p>
        </w:tc>
      </w:tr>
      <w:tr w:rsidR="007D5BA2" w:rsidRPr="008C27CD" w14:paraId="51B11E41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1FFA4F" w14:textId="77777777" w:rsidR="007D5BA2" w:rsidRDefault="00FB2AAA" w:rsidP="000C55CE">
            <w:r>
              <w:t>ubicacion</w:t>
            </w:r>
          </w:p>
        </w:tc>
        <w:tc>
          <w:tcPr>
            <w:tcW w:w="1728" w:type="dxa"/>
          </w:tcPr>
          <w:p w14:paraId="2CD2AAA0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728" w:type="dxa"/>
          </w:tcPr>
          <w:p w14:paraId="28E894C4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7D9FF878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1728" w:type="dxa"/>
          </w:tcPr>
          <w:p w14:paraId="7D0C088E" w14:textId="77777777" w:rsidR="007D5BA2" w:rsidRPr="009427C9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DO"/>
              </w:rPr>
            </w:pPr>
            <w:r w:rsidRPr="009427C9">
              <w:rPr>
                <w:lang w:val="es-DO"/>
              </w:rPr>
              <w:t>Ubicación dentro de la clínica</w:t>
            </w:r>
          </w:p>
        </w:tc>
      </w:tr>
    </w:tbl>
    <w:p w14:paraId="4C9FB615" w14:textId="77777777" w:rsidR="000C55CE" w:rsidRPr="000C55CE" w:rsidRDefault="000C55CE" w:rsidP="000C55CE">
      <w:pPr>
        <w:rPr>
          <w:b/>
          <w:bCs/>
          <w:color w:val="000000" w:themeColor="text1"/>
          <w:lang w:val="es-DO"/>
        </w:rPr>
      </w:pPr>
    </w:p>
    <w:p w14:paraId="12E28865" w14:textId="64A297A0" w:rsidR="007D5BA2" w:rsidRPr="000C55CE" w:rsidRDefault="00FB2AAA" w:rsidP="000C55CE">
      <w:pPr>
        <w:rPr>
          <w:b/>
          <w:bCs/>
          <w:color w:val="000000" w:themeColor="text1"/>
          <w:lang w:val="es-DO"/>
        </w:rPr>
      </w:pPr>
      <w:r w:rsidRPr="000C55CE">
        <w:rPr>
          <w:b/>
          <w:bCs/>
          <w:color w:val="000000" w:themeColor="text1"/>
          <w:lang w:val="es-DO"/>
        </w:rPr>
        <w:t xml:space="preserve">Entidad: </w:t>
      </w:r>
      <w:proofErr w:type="spellStart"/>
      <w:r w:rsidRPr="000C55CE">
        <w:rPr>
          <w:b/>
          <w:bCs/>
          <w:color w:val="000000" w:themeColor="text1"/>
          <w:lang w:val="es-DO"/>
        </w:rPr>
        <w:t>Historial_Cita</w:t>
      </w:r>
      <w:proofErr w:type="spellEnd"/>
    </w:p>
    <w:p w14:paraId="268C7F3A" w14:textId="0A004A54" w:rsidR="00DA6E75" w:rsidRPr="009427C9" w:rsidRDefault="00DA6E75" w:rsidP="000C55CE">
      <w:pPr>
        <w:rPr>
          <w:lang w:val="es-DO"/>
        </w:rPr>
      </w:pPr>
      <w:r w:rsidRPr="00E97ECF">
        <w:rPr>
          <w:color w:val="000000" w:themeColor="text1"/>
          <w:lang w:val="es-DO"/>
        </w:rPr>
        <w:t xml:space="preserve">Descripción de entidad </w:t>
      </w:r>
      <w:r w:rsidRPr="00E97ECF">
        <w:rPr>
          <w:color w:val="000000" w:themeColor="text1"/>
          <w:lang w:val="es-DO"/>
        </w:rPr>
        <w:t>Historial_ Cita</w:t>
      </w:r>
      <w:r>
        <w:rPr>
          <w:lang w:val="es-DO"/>
        </w:rPr>
        <w:t>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4"/>
        <w:gridCol w:w="1727"/>
      </w:tblGrid>
      <w:tr w:rsidR="007D5BA2" w14:paraId="682BE2B1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FC14FE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5EBE0C78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3BF13A46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305571BD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58F91F20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19929FFA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A498DB" w14:textId="77777777" w:rsidR="007D5BA2" w:rsidRDefault="00FB2AAA" w:rsidP="000C55CE">
            <w:r>
              <w:t>id_historial</w:t>
            </w:r>
          </w:p>
        </w:tc>
        <w:tc>
          <w:tcPr>
            <w:tcW w:w="1728" w:type="dxa"/>
          </w:tcPr>
          <w:p w14:paraId="238913BA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5CC69E4F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4AB43170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DD96F60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historial</w:t>
            </w:r>
          </w:p>
        </w:tc>
      </w:tr>
      <w:tr w:rsidR="007D5BA2" w14:paraId="1291A2A3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0FF517" w14:textId="77777777" w:rsidR="007D5BA2" w:rsidRDefault="00FB2AAA" w:rsidP="000C55CE">
            <w:r>
              <w:t>id_cita</w:t>
            </w:r>
          </w:p>
        </w:tc>
        <w:tc>
          <w:tcPr>
            <w:tcW w:w="1728" w:type="dxa"/>
          </w:tcPr>
          <w:p w14:paraId="643A40D4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29D5FE2D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1184D32D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2FA61C1F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Cita asociada</w:t>
            </w:r>
          </w:p>
        </w:tc>
      </w:tr>
      <w:tr w:rsidR="007D5BA2" w14:paraId="0DB1763A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1904BA" w14:textId="77777777" w:rsidR="007D5BA2" w:rsidRDefault="00FB2AAA" w:rsidP="000C55CE">
            <w:r>
              <w:t>descripcion</w:t>
            </w:r>
          </w:p>
        </w:tc>
        <w:tc>
          <w:tcPr>
            <w:tcW w:w="1728" w:type="dxa"/>
          </w:tcPr>
          <w:p w14:paraId="72D758A4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28" w:type="dxa"/>
          </w:tcPr>
          <w:p w14:paraId="4A707C32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5859644D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869CB84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del evento</w:t>
            </w:r>
          </w:p>
        </w:tc>
      </w:tr>
      <w:tr w:rsidR="007D5BA2" w14:paraId="661CC50A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113881" w14:textId="77777777" w:rsidR="007D5BA2" w:rsidRDefault="00FB2AAA" w:rsidP="000C55CE">
            <w:r>
              <w:t>fecha</w:t>
            </w:r>
          </w:p>
        </w:tc>
        <w:tc>
          <w:tcPr>
            <w:tcW w:w="1728" w:type="dxa"/>
          </w:tcPr>
          <w:p w14:paraId="6BB197DC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1728" w:type="dxa"/>
          </w:tcPr>
          <w:p w14:paraId="171BBB73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1DF2ED3E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0B841B6C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del registro</w:t>
            </w:r>
          </w:p>
        </w:tc>
      </w:tr>
    </w:tbl>
    <w:p w14:paraId="2CCB936C" w14:textId="77777777" w:rsidR="000C55CE" w:rsidRDefault="000C55CE" w:rsidP="000C55CE">
      <w:pPr>
        <w:rPr>
          <w:color w:val="000000" w:themeColor="text1"/>
        </w:rPr>
      </w:pPr>
    </w:p>
    <w:p w14:paraId="66277367" w14:textId="77777777" w:rsidR="000C55CE" w:rsidRDefault="000C55CE" w:rsidP="000C55CE">
      <w:pPr>
        <w:rPr>
          <w:color w:val="000000" w:themeColor="text1"/>
        </w:rPr>
      </w:pPr>
    </w:p>
    <w:p w14:paraId="4C9A1D0A" w14:textId="77777777" w:rsidR="000C55CE" w:rsidRDefault="000C55CE" w:rsidP="000C55CE">
      <w:pPr>
        <w:rPr>
          <w:color w:val="000000" w:themeColor="text1"/>
        </w:rPr>
      </w:pPr>
    </w:p>
    <w:p w14:paraId="78C0036B" w14:textId="128327CA" w:rsidR="007D5BA2" w:rsidRPr="000C55CE" w:rsidRDefault="00FB2AAA" w:rsidP="000C55CE">
      <w:pPr>
        <w:rPr>
          <w:b/>
          <w:bCs/>
          <w:color w:val="000000" w:themeColor="text1"/>
        </w:rPr>
      </w:pPr>
      <w:proofErr w:type="spellStart"/>
      <w:r w:rsidRPr="000C55CE">
        <w:rPr>
          <w:b/>
          <w:bCs/>
          <w:color w:val="000000" w:themeColor="text1"/>
        </w:rPr>
        <w:t>Entidad</w:t>
      </w:r>
      <w:proofErr w:type="spellEnd"/>
      <w:r w:rsidRPr="000C55CE">
        <w:rPr>
          <w:b/>
          <w:bCs/>
          <w:color w:val="000000" w:themeColor="text1"/>
        </w:rPr>
        <w:t>: Agenda</w:t>
      </w:r>
    </w:p>
    <w:p w14:paraId="7D6A660B" w14:textId="2103CDC7" w:rsidR="00DA6E75" w:rsidRPr="009427C9" w:rsidRDefault="00DA6E75" w:rsidP="000C55CE">
      <w:pPr>
        <w:rPr>
          <w:lang w:val="es-DO"/>
        </w:rPr>
      </w:pPr>
      <w:r>
        <w:rPr>
          <w:lang w:val="es-DO"/>
        </w:rPr>
        <w:lastRenderedPageBreak/>
        <w:t xml:space="preserve">Descripción de entidad </w:t>
      </w:r>
      <w:r>
        <w:rPr>
          <w:lang w:val="es-DO"/>
        </w:rPr>
        <w:t>agenda</w:t>
      </w:r>
      <w:r>
        <w:rPr>
          <w:lang w:val="es-DO"/>
        </w:rPr>
        <w:t>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727"/>
        <w:gridCol w:w="1725"/>
        <w:gridCol w:w="1726"/>
        <w:gridCol w:w="1725"/>
        <w:gridCol w:w="1727"/>
      </w:tblGrid>
      <w:tr w:rsidR="007D5BA2" w14:paraId="0AF4CA01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7DB88C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591D8B6E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5D7ADA1E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4D0EA4F6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45DB5911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1A42FACF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F64042" w14:textId="77777777" w:rsidR="007D5BA2" w:rsidRDefault="00FB2AAA" w:rsidP="000C55CE">
            <w:r>
              <w:t>id_agenda</w:t>
            </w:r>
          </w:p>
        </w:tc>
        <w:tc>
          <w:tcPr>
            <w:tcW w:w="1728" w:type="dxa"/>
          </w:tcPr>
          <w:p w14:paraId="610C1125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26FAAB4F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798ABAA1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A26B6E3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agenda</w:t>
            </w:r>
          </w:p>
        </w:tc>
      </w:tr>
      <w:tr w:rsidR="007D5BA2" w14:paraId="484408C6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9C9099" w14:textId="77777777" w:rsidR="007D5BA2" w:rsidRDefault="00FB2AAA" w:rsidP="000C55CE">
            <w:r>
              <w:t>id_medico</w:t>
            </w:r>
          </w:p>
        </w:tc>
        <w:tc>
          <w:tcPr>
            <w:tcW w:w="1728" w:type="dxa"/>
          </w:tcPr>
          <w:p w14:paraId="0F63F64E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08ECD512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00B6D900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01AF9717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Médico asociado</w:t>
            </w:r>
          </w:p>
        </w:tc>
      </w:tr>
      <w:tr w:rsidR="007D5BA2" w14:paraId="1624010A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117AD7" w14:textId="77777777" w:rsidR="007D5BA2" w:rsidRDefault="00FB2AAA" w:rsidP="000C55CE">
            <w:r>
              <w:t>fecha</w:t>
            </w:r>
          </w:p>
        </w:tc>
        <w:tc>
          <w:tcPr>
            <w:tcW w:w="1728" w:type="dxa"/>
          </w:tcPr>
          <w:p w14:paraId="3AA272B5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28" w:type="dxa"/>
          </w:tcPr>
          <w:p w14:paraId="0517531D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6ADC2C57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1B9DF746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agenda</w:t>
            </w:r>
          </w:p>
        </w:tc>
      </w:tr>
    </w:tbl>
    <w:p w14:paraId="21707C8F" w14:textId="77777777" w:rsidR="000C55CE" w:rsidRDefault="000C55CE" w:rsidP="000C55CE">
      <w:pPr>
        <w:rPr>
          <w:b/>
          <w:bCs/>
          <w:color w:val="000000" w:themeColor="text1"/>
        </w:rPr>
      </w:pPr>
    </w:p>
    <w:p w14:paraId="7E48907B" w14:textId="4F58EC5D" w:rsidR="007D5BA2" w:rsidRPr="000C55CE" w:rsidRDefault="00FB2AAA" w:rsidP="000C55CE">
      <w:pPr>
        <w:rPr>
          <w:b/>
          <w:bCs/>
          <w:color w:val="000000" w:themeColor="text1"/>
        </w:rPr>
      </w:pPr>
      <w:proofErr w:type="spellStart"/>
      <w:r w:rsidRPr="000C55CE">
        <w:rPr>
          <w:b/>
          <w:bCs/>
          <w:color w:val="000000" w:themeColor="text1"/>
        </w:rPr>
        <w:t>Entidad</w:t>
      </w:r>
      <w:proofErr w:type="spellEnd"/>
      <w:r w:rsidRPr="000C55CE">
        <w:rPr>
          <w:b/>
          <w:bCs/>
          <w:color w:val="000000" w:themeColor="text1"/>
        </w:rPr>
        <w:t xml:space="preserve">: </w:t>
      </w:r>
      <w:proofErr w:type="spellStart"/>
      <w:r w:rsidRPr="000C55CE">
        <w:rPr>
          <w:b/>
          <w:bCs/>
          <w:color w:val="000000" w:themeColor="text1"/>
        </w:rPr>
        <w:t>Disponibilidad</w:t>
      </w:r>
      <w:proofErr w:type="spellEnd"/>
    </w:p>
    <w:p w14:paraId="780E6476" w14:textId="56E00E20" w:rsidR="00DA6E75" w:rsidRPr="009427C9" w:rsidRDefault="00DA6E75" w:rsidP="000C55CE">
      <w:pPr>
        <w:rPr>
          <w:lang w:val="es-DO"/>
        </w:rPr>
      </w:pPr>
      <w:r>
        <w:rPr>
          <w:lang w:val="es-DO"/>
        </w:rPr>
        <w:t xml:space="preserve">Descripción de entidad </w:t>
      </w:r>
      <w:r>
        <w:rPr>
          <w:lang w:val="es-DO"/>
        </w:rPr>
        <w:t>Disponibilidad</w:t>
      </w:r>
      <w:r>
        <w:rPr>
          <w:lang w:val="es-DO"/>
        </w:rPr>
        <w:t>: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975"/>
        <w:gridCol w:w="1636"/>
        <w:gridCol w:w="1672"/>
        <w:gridCol w:w="1633"/>
        <w:gridCol w:w="1714"/>
      </w:tblGrid>
      <w:tr w:rsidR="007D5BA2" w14:paraId="64114739" w14:textId="77777777" w:rsidTr="0094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767063" w14:textId="77777777" w:rsidR="007D5BA2" w:rsidRDefault="00FB2AAA" w:rsidP="000C55CE">
            <w:proofErr w:type="spellStart"/>
            <w:r>
              <w:t>Atributo</w:t>
            </w:r>
            <w:proofErr w:type="spellEnd"/>
          </w:p>
        </w:tc>
        <w:tc>
          <w:tcPr>
            <w:tcW w:w="1728" w:type="dxa"/>
          </w:tcPr>
          <w:p w14:paraId="25C25D09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728" w:type="dxa"/>
          </w:tcPr>
          <w:p w14:paraId="2C77D84B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728" w:type="dxa"/>
          </w:tcPr>
          <w:p w14:paraId="0CB18DAA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Nulo</w:t>
            </w:r>
          </w:p>
        </w:tc>
        <w:tc>
          <w:tcPr>
            <w:tcW w:w="1728" w:type="dxa"/>
          </w:tcPr>
          <w:p w14:paraId="12947320" w14:textId="77777777" w:rsidR="007D5BA2" w:rsidRDefault="00FB2AAA" w:rsidP="000C5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D5BA2" w14:paraId="427A8CDD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E6432E" w14:textId="77777777" w:rsidR="007D5BA2" w:rsidRDefault="00FB2AAA" w:rsidP="000C55CE">
            <w:r>
              <w:t>id_disponibilidad</w:t>
            </w:r>
          </w:p>
        </w:tc>
        <w:tc>
          <w:tcPr>
            <w:tcW w:w="1728" w:type="dxa"/>
          </w:tcPr>
          <w:p w14:paraId="6DABFDA5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7A2E9D25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694F9E88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2E81BE9E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disponibilidad</w:t>
            </w:r>
          </w:p>
        </w:tc>
      </w:tr>
      <w:tr w:rsidR="007D5BA2" w14:paraId="401C0C52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7ACF7A" w14:textId="77777777" w:rsidR="007D5BA2" w:rsidRDefault="00FB2AAA" w:rsidP="000C55CE">
            <w:r>
              <w:t>id_medico</w:t>
            </w:r>
          </w:p>
        </w:tc>
        <w:tc>
          <w:tcPr>
            <w:tcW w:w="1728" w:type="dxa"/>
          </w:tcPr>
          <w:p w14:paraId="6C766950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28" w:type="dxa"/>
          </w:tcPr>
          <w:p w14:paraId="15B314C8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1230F3BB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B0313D0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Médico asociado</w:t>
            </w:r>
          </w:p>
        </w:tc>
      </w:tr>
      <w:tr w:rsidR="007D5BA2" w14:paraId="1D1792C1" w14:textId="77777777" w:rsidTr="0094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118613" w14:textId="77777777" w:rsidR="007D5BA2" w:rsidRDefault="00FB2AAA" w:rsidP="000C55CE">
            <w:r>
              <w:t>hora_inicio</w:t>
            </w:r>
          </w:p>
        </w:tc>
        <w:tc>
          <w:tcPr>
            <w:tcW w:w="1728" w:type="dxa"/>
          </w:tcPr>
          <w:p w14:paraId="2E514A0A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1728" w:type="dxa"/>
          </w:tcPr>
          <w:p w14:paraId="7F9231E1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2690732F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0E9FA207" w14:textId="77777777" w:rsidR="007D5BA2" w:rsidRDefault="00FB2AAA" w:rsidP="000C5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 de inicio</w:t>
            </w:r>
          </w:p>
        </w:tc>
      </w:tr>
      <w:tr w:rsidR="007D5BA2" w14:paraId="0E0153C1" w14:textId="77777777" w:rsidTr="0094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65B009" w14:textId="77777777" w:rsidR="007D5BA2" w:rsidRDefault="00FB2AAA" w:rsidP="000C55CE">
            <w:r>
              <w:t>hora_fin</w:t>
            </w:r>
          </w:p>
        </w:tc>
        <w:tc>
          <w:tcPr>
            <w:tcW w:w="1728" w:type="dxa"/>
          </w:tcPr>
          <w:p w14:paraId="541F0C68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1728" w:type="dxa"/>
          </w:tcPr>
          <w:p w14:paraId="462BC208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17BF74FD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26F7DDB6" w14:textId="77777777" w:rsidR="007D5BA2" w:rsidRDefault="00FB2AAA" w:rsidP="000C5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Hora de fin</w:t>
            </w:r>
          </w:p>
        </w:tc>
      </w:tr>
    </w:tbl>
    <w:p w14:paraId="63F6D546" w14:textId="77777777" w:rsidR="0027501C" w:rsidRDefault="0027501C"/>
    <w:sectPr w:rsidR="002750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03020F"/>
    <w:multiLevelType w:val="hybridMultilevel"/>
    <w:tmpl w:val="4A842B0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435A8"/>
    <w:multiLevelType w:val="multilevel"/>
    <w:tmpl w:val="47F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E6CAE"/>
    <w:multiLevelType w:val="multilevel"/>
    <w:tmpl w:val="571E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024020">
    <w:abstractNumId w:val="8"/>
  </w:num>
  <w:num w:numId="2" w16cid:durableId="519588146">
    <w:abstractNumId w:val="6"/>
  </w:num>
  <w:num w:numId="3" w16cid:durableId="68700300">
    <w:abstractNumId w:val="5"/>
  </w:num>
  <w:num w:numId="4" w16cid:durableId="1172063918">
    <w:abstractNumId w:val="4"/>
  </w:num>
  <w:num w:numId="5" w16cid:durableId="263729078">
    <w:abstractNumId w:val="7"/>
  </w:num>
  <w:num w:numId="6" w16cid:durableId="1045761416">
    <w:abstractNumId w:val="3"/>
  </w:num>
  <w:num w:numId="7" w16cid:durableId="904101701">
    <w:abstractNumId w:val="2"/>
  </w:num>
  <w:num w:numId="8" w16cid:durableId="1157454088">
    <w:abstractNumId w:val="1"/>
  </w:num>
  <w:num w:numId="9" w16cid:durableId="114448449">
    <w:abstractNumId w:val="0"/>
  </w:num>
  <w:num w:numId="10" w16cid:durableId="167865754">
    <w:abstractNumId w:val="11"/>
  </w:num>
  <w:num w:numId="11" w16cid:durableId="1961642648">
    <w:abstractNumId w:val="10"/>
  </w:num>
  <w:num w:numId="12" w16cid:durableId="884566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B6C"/>
    <w:rsid w:val="0006063C"/>
    <w:rsid w:val="000C55CE"/>
    <w:rsid w:val="00122EE9"/>
    <w:rsid w:val="0015074B"/>
    <w:rsid w:val="0022352A"/>
    <w:rsid w:val="0027501C"/>
    <w:rsid w:val="002767FA"/>
    <w:rsid w:val="002953B1"/>
    <w:rsid w:val="0029639D"/>
    <w:rsid w:val="00326F90"/>
    <w:rsid w:val="007D5BA2"/>
    <w:rsid w:val="008C27CD"/>
    <w:rsid w:val="009427C9"/>
    <w:rsid w:val="009849C3"/>
    <w:rsid w:val="00AA1D8D"/>
    <w:rsid w:val="00AA4065"/>
    <w:rsid w:val="00B47730"/>
    <w:rsid w:val="00C504F4"/>
    <w:rsid w:val="00CB0664"/>
    <w:rsid w:val="00DA6E75"/>
    <w:rsid w:val="00E97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8154C"/>
  <w14:defaultImageDpi w14:val="300"/>
  <w15:docId w15:val="{462E2CA1-1FAA-4B0E-99D8-110C0AD2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7C9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5oscura-nfasis1">
    <w:name w:val="Grid Table 5 Dark Accent 1"/>
    <w:basedOn w:val="Tablanormal"/>
    <w:uiPriority w:val="50"/>
    <w:rsid w:val="009427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9427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">
    <w:name w:val="Grid Table 5 Dark"/>
    <w:basedOn w:val="Tablanormal"/>
    <w:uiPriority w:val="50"/>
    <w:rsid w:val="009427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9427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9427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9427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6concolores-nfasis2">
    <w:name w:val="Grid Table 6 Colorful Accent 2"/>
    <w:basedOn w:val="Tablanormal"/>
    <w:uiPriority w:val="51"/>
    <w:rsid w:val="009427C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9427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838</Words>
  <Characters>4607</Characters>
  <Application>Microsoft Office Word</Application>
  <DocSecurity>0</DocSecurity>
  <Lines>460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Wellington Mendez Acevedo</cp:lastModifiedBy>
  <cp:revision>3</cp:revision>
  <dcterms:created xsi:type="dcterms:W3CDTF">2026-03-14T02:07:00Z</dcterms:created>
  <dcterms:modified xsi:type="dcterms:W3CDTF">2026-03-14T02:08:00Z</dcterms:modified>
  <cp:category/>
</cp:coreProperties>
</file>